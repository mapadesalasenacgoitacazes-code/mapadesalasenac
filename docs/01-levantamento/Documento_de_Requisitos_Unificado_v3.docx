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4C94"/>
          <w:sz w:val="48"/>
        </w:rPr>
        <w:t>Documento de Requisitos de Software</w:t>
      </w:r>
    </w:p>
    <w:p>
      <w:r>
        <w:rPr>
          <w:b/>
          <w:color w:val="F7941D"/>
          <w:sz w:val="28"/>
        </w:rPr>
        <w:t>Sistema de Gerenciamento e Mapeamento de Ambientes</w:t>
      </w:r>
      <w:r>
        <w:br/>
      </w:r>
      <w:r>
        <w:rPr>
          <w:color w:val="666666"/>
          <w:sz w:val="24"/>
        </w:rPr>
        <w:t>Mapa de Salas — SENAC Minas BH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color w:val="004C94"/>
                <w:sz w:val="20"/>
              </w:rPr>
              <w:t>Versao: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3.0 (Unificada)</w:t>
            </w:r>
          </w:p>
        </w:tc>
        <w:tc>
          <w:tcPr>
            <w:tcW w:type="dxa" w:w="2351"/>
          </w:tcPr>
          <w:p>
            <w:r/>
            <w:r>
              <w:rPr>
                <w:b/>
                <w:color w:val="004C94"/>
                <w:sz w:val="20"/>
              </w:rPr>
              <w:t>Data: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01/07/2026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color w:val="004C94"/>
                <w:sz w:val="20"/>
              </w:rPr>
              <w:t>Projeto: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Mapa de Salas SENAC BH</w:t>
            </w:r>
          </w:p>
        </w:tc>
        <w:tc>
          <w:tcPr>
            <w:tcW w:type="dxa" w:w="2351"/>
          </w:tcPr>
          <w:p>
            <w:r/>
            <w:r>
              <w:rPr>
                <w:b/>
                <w:color w:val="004C94"/>
                <w:sz w:val="20"/>
              </w:rPr>
              <w:t>Equipe: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Thais Oliveira e equipe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color w:val="004C94"/>
                <w:sz w:val="20"/>
              </w:rPr>
              <w:t>Professor: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Cleiton de Jesus Pereira</w:t>
            </w:r>
          </w:p>
        </w:tc>
        <w:tc>
          <w:tcPr>
            <w:tcW w:type="dxa" w:w="2351"/>
          </w:tcPr>
          <w:p>
            <w:r/>
            <w:r>
              <w:rPr>
                <w:b/>
                <w:color w:val="004C94"/>
                <w:sz w:val="20"/>
              </w:rPr>
              <w:t>Curso: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Tec. Des. Sistemas - UC 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color w:val="004C94"/>
                <w:sz w:val="20"/>
              </w:rPr>
              <w:t>Hospedagem MVP: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InfinityFree</w:t>
            </w:r>
          </w:p>
        </w:tc>
        <w:tc>
          <w:tcPr>
            <w:tcW w:type="dxa" w:w="2351"/>
          </w:tcPr>
          <w:p>
            <w:r/>
            <w:r>
              <w:rPr>
                <w:b/>
                <w:color w:val="004C94"/>
                <w:sz w:val="20"/>
              </w:rPr>
              <w:t>Stack: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PHP 8 + MySQL 8 + Bootstrap 5</w:t>
            </w:r>
          </w:p>
        </w:tc>
      </w:tr>
    </w:tbl>
    <w:p/>
    <w:p>
      <w:pPr>
        <w:pStyle w:val="Heading1"/>
      </w:pPr>
      <w:r>
        <w:rPr>
          <w:color w:val="004C94"/>
        </w:rPr>
        <w:t>1. Objetivo da Etapa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O objetivo desta fase de Coleta e Analise de Requisitos e entender profundamente como funciona a alocacao de salas de cursos no SENAC Minas (unidade BH), mapear as dores do processo atual (planilha Excel com formato Gantt anual) e transformar as necessidades da equipe administrativa em requisitos funcionais e nao funcionais claros, mensuraveis e testaveis para o desenvolvimento do sistema Mapa de Salas.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O sistema substituira a planilha atualmente utilizada, que apresenta problemas reais: erros de formula (#N/D), impossibilidade de filtrar por turma, risco de conflitos detectados apenas visualmente e limitacao de visualizacao por ano.</w:t>
      </w:r>
    </w:p>
    <w:p>
      <w:pPr>
        <w:pStyle w:val="Heading1"/>
      </w:pPr>
      <w:r>
        <w:rPr>
          <w:color w:val="004C94"/>
        </w:rPr>
        <w:t>2. Papeis 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4C94" w:val="clear"/>
          </w:tcPr>
          <w:p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4703"/>
            <w:shd w:fill="004C94" w:val="clear"/>
          </w:tcPr>
          <w:p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Analista de Requisitos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Conduzir entrevistas, documentar e validar requisitos. Responsavel: Thais Oliveira.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Stakeholder (Cliente)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Supervisao / Coordenacao Pedagogica do SENAC BH. Valida requisitos e prioriza funcionalidades.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Usuarios-chave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Equipe de Suporte (reserva salas) e Docentes (consultam e reportam problemas).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Time Tecnico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Equipe de desenvolvimento (alunos). Analise de viabilidade e implementacao.</w:t>
            </w:r>
          </w:p>
        </w:tc>
      </w:tr>
    </w:tbl>
    <w:p/>
    <w:p>
      <w:pPr>
        <w:pStyle w:val="Heading1"/>
      </w:pPr>
      <w:r>
        <w:rPr>
          <w:color w:val="004C94"/>
        </w:rPr>
        <w:t>3. Tecnicas de Coleta Utilizadas</w:t>
      </w:r>
    </w:p>
    <w:p>
      <w:pPr>
        <w:pStyle w:val="ListBullet"/>
        <w:spacing w:after="60"/>
      </w:pPr>
      <w:r>
        <w:rPr>
          <w:b/>
          <w:sz w:val="22"/>
        </w:rPr>
        <w:t xml:space="preserve">Entrevista Individual (1:1): </w:t>
      </w:r>
      <w:r>
        <w:rPr>
          <w:sz w:val="22"/>
        </w:rPr>
        <w:t>Realizada com a supervisao/cliente para capturar dores, regras de negocio e necessidades especificas.</w:t>
      </w:r>
    </w:p>
    <w:p>
      <w:pPr>
        <w:pStyle w:val="ListBullet"/>
        <w:spacing w:after="60"/>
      </w:pPr>
      <w:r>
        <w:rPr>
          <w:b/>
          <w:sz w:val="22"/>
        </w:rPr>
        <w:t xml:space="preserve">Observacao Direta: </w:t>
      </w:r>
      <w:r>
        <w:rPr>
          <w:sz w:val="22"/>
        </w:rPr>
        <w:t>Analise da planilha Excel (fotos projetadas em sala), identificando campos, erros e fluxos.</w:t>
      </w:r>
    </w:p>
    <w:p>
      <w:pPr>
        <w:pStyle w:val="ListBullet"/>
        <w:spacing w:after="60"/>
      </w:pPr>
      <w:r>
        <w:rPr>
          <w:b/>
          <w:sz w:val="22"/>
        </w:rPr>
        <w:t xml:space="preserve">Analise de Documentos: </w:t>
      </w:r>
      <w:r>
        <w:rPr>
          <w:sz w:val="22"/>
        </w:rPr>
        <w:t>Estudo da planilha 'Mapa de Salas — ANO 2026' com dados reais.</w:t>
      </w:r>
    </w:p>
    <w:p>
      <w:pPr>
        <w:pStyle w:val="ListBullet"/>
        <w:spacing w:after="60"/>
      </w:pPr>
      <w:r>
        <w:rPr>
          <w:b/>
          <w:sz w:val="22"/>
        </w:rPr>
        <w:t xml:space="preserve">Prototipacao (Media Fidelidade): </w:t>
      </w:r>
      <w:r>
        <w:rPr>
          <w:sz w:val="22"/>
        </w:rPr>
        <w:t>Wireframes de 7 telas com paleta oficial SENAC para validacao.</w:t>
      </w:r>
    </w:p>
    <w:p/>
    <w:p>
      <w:pPr>
        <w:pStyle w:val="Heading1"/>
      </w:pPr>
      <w:r>
        <w:rPr>
          <w:color w:val="004C94"/>
        </w:rPr>
        <w:t>4. Contexto e Visao Geral do Projeto</w:t>
      </w:r>
    </w:p>
    <w:p>
      <w:pPr>
        <w:pStyle w:val="Heading2"/>
      </w:pPr>
      <w:r>
        <w:rPr>
          <w:color w:val="004C94"/>
        </w:rPr>
        <w:t>4.1. Problema / Oportunidade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A equipe de supervisao do SENAC BH gerencia a alocacao de mais de 20 turmas em diversas salas usando uma planilha Excel com formato Gantt anual. A planilha apresenta problemas reais: erros de formula (#N/D), impossibilidade de filtrar por turma, conflitos detectados apenas visualmente, e limitacao por ano.</w:t>
      </w:r>
    </w:p>
    <w:p>
      <w:pPr>
        <w:pStyle w:val="Heading2"/>
      </w:pPr>
      <w:r>
        <w:rPr>
          <w:color w:val="004C94"/>
        </w:rPr>
        <w:t>4.2. Objetivos de Negocio</w:t>
      </w:r>
    </w:p>
    <w:p>
      <w:pPr>
        <w:pStyle w:val="ListBullet"/>
        <w:spacing w:after="60"/>
      </w:pPr>
      <w:r>
        <w:rPr>
          <w:sz w:val="22"/>
        </w:rPr>
        <w:t>Eliminar conflitos de sala com validacao automatica.</w:t>
      </w:r>
    </w:p>
    <w:p>
      <w:pPr>
        <w:pStyle w:val="ListBullet"/>
        <w:spacing w:after="60"/>
      </w:pPr>
      <w:r>
        <w:rPr>
          <w:sz w:val="22"/>
        </w:rPr>
        <w:t>Consulta instantanea do historico de salas por turma.</w:t>
      </w:r>
    </w:p>
    <w:p>
      <w:pPr>
        <w:pStyle w:val="ListBullet"/>
        <w:spacing w:after="60"/>
      </w:pPr>
      <w:r>
        <w:rPr>
          <w:sz w:val="22"/>
        </w:rPr>
        <w:t>Calculo automatico de progresso e ajuste de data de termino.</w:t>
      </w:r>
    </w:p>
    <w:p>
      <w:pPr>
        <w:pStyle w:val="ListBullet"/>
        <w:spacing w:after="60"/>
      </w:pPr>
      <w:r>
        <w:rPr>
          <w:sz w:val="22"/>
        </w:rPr>
        <w:t>Gestao centralizada com controle de acesso por perfil.</w:t>
      </w:r>
    </w:p>
    <w:p>
      <w:pPr>
        <w:pStyle w:val="ListBullet"/>
        <w:spacing w:after="60"/>
      </w:pPr>
      <w:r>
        <w:rPr>
          <w:sz w:val="22"/>
        </w:rPr>
        <w:t>4 modos de visualizacao (Dia, Semana, Mes, Ano).</w:t>
      </w:r>
    </w:p>
    <w:p>
      <w:pPr>
        <w:pStyle w:val="Heading2"/>
      </w:pPr>
      <w:r>
        <w:rPr>
          <w:color w:val="004C94"/>
        </w:rPr>
        <w:t>4.3. Premissas</w:t>
      </w:r>
    </w:p>
    <w:p>
      <w:pPr>
        <w:pStyle w:val="ListBullet"/>
        <w:spacing w:after="60"/>
      </w:pPr>
      <w:r>
        <w:rPr>
          <w:sz w:val="22"/>
        </w:rPr>
        <w:t>A equipe cadastra as salas livremente (quantidade, tipo, andar, capacidade).</w:t>
      </w:r>
    </w:p>
    <w:p>
      <w:pPr>
        <w:pStyle w:val="ListBullet"/>
        <w:spacing w:after="60"/>
      </w:pPr>
      <w:r>
        <w:rPr>
          <w:sz w:val="22"/>
        </w:rPr>
        <w:t>Cada turma tem dias da semana fixos, cadastrados pela equipe.</w:t>
      </w:r>
    </w:p>
    <w:p>
      <w:pPr>
        <w:pStyle w:val="ListBullet"/>
        <w:spacing w:after="60"/>
      </w:pPr>
      <w:r>
        <w:rPr>
          <w:sz w:val="22"/>
        </w:rPr>
        <w:t>Cada unidade define seus proprios feriados e recessos.</w:t>
      </w:r>
    </w:p>
    <w:p>
      <w:pPr>
        <w:pStyle w:val="ListBullet"/>
        <w:spacing w:after="60"/>
      </w:pPr>
      <w:r>
        <w:rPr>
          <w:sz w:val="22"/>
        </w:rPr>
        <w:t>Sabado e letivo apenas para algumas turmas.</w:t>
      </w:r>
    </w:p>
    <w:p>
      <w:pPr>
        <w:pStyle w:val="ListBullet"/>
        <w:spacing w:after="60"/>
      </w:pPr>
      <w:r>
        <w:rPr>
          <w:sz w:val="22"/>
        </w:rPr>
        <w:t>Reserva por turno (Manha/Tarde/Noite), nao por horario livre.</w:t>
      </w:r>
    </w:p>
    <w:p>
      <w:pPr>
        <w:pStyle w:val="ListBullet"/>
        <w:spacing w:after="60"/>
      </w:pPr>
      <w:r>
        <w:rPr>
          <w:sz w:val="22"/>
        </w:rPr>
        <w:t>Uma turma pode ter mais de um professor vinculado.</w:t>
      </w:r>
    </w:p>
    <w:p>
      <w:pPr>
        <w:pStyle w:val="ListBullet"/>
        <w:spacing w:after="60"/>
      </w:pPr>
      <w:r>
        <w:rPr>
          <w:sz w:val="22"/>
        </w:rPr>
        <w:t>PHP + MySQL como stack obrigatoria (definido pelo professor).</w:t>
      </w:r>
    </w:p>
    <w:p>
      <w:pPr>
        <w:pStyle w:val="Heading2"/>
      </w:pPr>
      <w:r>
        <w:rPr>
          <w:color w:val="004C94"/>
        </w:rPr>
        <w:t>4.4. Restricoes</w:t>
      </w:r>
    </w:p>
    <w:p>
      <w:pPr>
        <w:pStyle w:val="ListBullet"/>
        <w:spacing w:after="60"/>
      </w:pPr>
      <w:r>
        <w:rPr>
          <w:b/>
          <w:sz w:val="22"/>
        </w:rPr>
        <w:t xml:space="preserve">Stack: </w:t>
      </w:r>
      <w:r>
        <w:rPr>
          <w:sz w:val="22"/>
        </w:rPr>
        <w:t>PHP 8 + MySQL 8, MVC puro sem framework (definido pelo professor).</w:t>
      </w:r>
    </w:p>
    <w:p>
      <w:pPr>
        <w:pStyle w:val="ListBullet"/>
        <w:spacing w:after="60"/>
      </w:pPr>
      <w:r>
        <w:rPr>
          <w:b/>
          <w:sz w:val="22"/>
        </w:rPr>
        <w:t xml:space="preserve">Hospedagem MVP: </w:t>
      </w:r>
      <w:r>
        <w:rPr>
          <w:sz w:val="22"/>
        </w:rPr>
        <w:t>InfinityFree (PHP + MySQL gratuito, sem SSH, SSL via Let's Encrypt).</w:t>
      </w:r>
    </w:p>
    <w:p>
      <w:pPr>
        <w:pStyle w:val="ListBullet"/>
        <w:spacing w:after="60"/>
      </w:pPr>
      <w:r>
        <w:rPr>
          <w:b/>
          <w:sz w:val="22"/>
        </w:rPr>
        <w:t xml:space="preserve">Frontend: </w:t>
      </w:r>
      <w:r>
        <w:rPr>
          <w:sz w:val="22"/>
        </w:rPr>
        <w:t>HTML5 + CSS3 + JavaScript + Bootstrap 5.</w:t>
      </w:r>
    </w:p>
    <w:p>
      <w:pPr>
        <w:pStyle w:val="ListBullet"/>
        <w:spacing w:after="60"/>
      </w:pPr>
      <w:r>
        <w:rPr>
          <w:b/>
          <w:sz w:val="22"/>
        </w:rPr>
        <w:t xml:space="preserve">Prazo: </w:t>
      </w:r>
      <w:r>
        <w:rPr>
          <w:sz w:val="22"/>
        </w:rPr>
        <w:t>Projeto academico, semestre letivo 2026.2.</w:t>
      </w:r>
    </w:p>
    <w:p>
      <w:pPr>
        <w:pStyle w:val="ListBullet"/>
        <w:spacing w:after="60"/>
      </w:pPr>
      <w:r>
        <w:rPr>
          <w:b/>
          <w:sz w:val="22"/>
        </w:rPr>
        <w:t xml:space="preserve">Navegador: </w:t>
      </w:r>
      <w:r>
        <w:rPr>
          <w:sz w:val="22"/>
        </w:rPr>
        <w:t>Chrome/Edge. Sem necessidade de app mobile nativo na v1.</w:t>
      </w:r>
    </w:p>
    <w:p/>
    <w:p>
      <w:pPr>
        <w:pStyle w:val="Heading1"/>
      </w:pPr>
      <w:r>
        <w:rPr>
          <w:color w:val="004C94"/>
        </w:rPr>
        <w:t>5. Atores do Sistema (Perfis de Acesso)</w:t>
      </w:r>
    </w:p>
    <w:p>
      <w:commentRangeStart w:id="1"/>
      <w:pPr>
        <w:spacing w:after="120"/>
      </w:pPr>
      <w:r>
        <w:rPr>
          <w:b w:val="0"/>
          <w:i w:val="0"/>
          <w:color w:val="1A1A1A"/>
          <w:sz w:val="22"/>
        </w:rPr>
        <w:t>4 perfis definidos a partir das entrevistas com a cliente e do roteiro preenchido em sala:</w:t>
      </w:r>
      <w:commentRangeEnd w:id="1"/>
      <w:r>
        <w:rPr>
          <w:rStyle w:val="CommentReference"/>
        </w:rPr>
        <w:comment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C94" w:val="clear"/>
          </w:tcPr>
          <w:p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3135"/>
            <w:shd w:fill="004C94" w:val="clear"/>
          </w:tcPr>
          <w:p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3135"/>
            <w:shd w:fill="004C94" w:val="clear"/>
          </w:tcPr>
          <w:p>
            <w:r>
              <w:rPr>
                <w:b/>
                <w:color w:val="FFFFFF"/>
                <w:sz w:val="20"/>
              </w:rPr>
              <w:t>Permissoes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Futuro responsavel eleito pela unidade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Gerenciar usuarios, configurar sistema, CRUD de salas, supervisionar tudo. Acesso total.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Supervisao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Coordenacao Pedagogica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Visualizar tudo, dashboard, relatorios, log de auditoria. Decisoes estrategicas.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Suporte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Equipe operacional (Secretaria)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CRUD reservas, alterar status, cadastrar turmas/cursos, gerenciar feriados.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Docente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Professores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Visualizar ocupacao, consultar reservas e turmas. Somente leitura.</w:t>
            </w:r>
          </w:p>
        </w:tc>
      </w:tr>
    </w:tbl>
    <w:p>
      <w:pPr>
        <w:spacing w:after="120"/>
      </w:pPr>
      <w:r>
        <w:rPr>
          <w:b w:val="0"/>
          <w:i/>
          <w:color w:val="666666"/>
          <w:sz w:val="20"/>
        </w:rPr>
        <w:t>Nota da entrevista: A cliente informou que "no futuro eles vao eleger uma pessoa pra admin do sistema". O perfil Admin existe no banco mas pode nao ser utilizado na v1.</w:t>
      </w:r>
    </w:p>
    <w:p/>
    <w:p>
      <w:pPr>
        <w:pStyle w:val="Heading1"/>
      </w:pPr>
      <w:r>
        <w:rPr>
          <w:color w:val="004C94"/>
        </w:rPr>
        <w:t>6. Requisitos Funcionais</w:t>
      </w:r>
    </w:p>
    <w:p>
      <w:r>
        <w:rPr>
          <w:b/>
          <w:color w:val="004C94"/>
          <w:sz w:val="24"/>
        </w:rPr>
        <w:t>RF01 — Autenticacao e Controle de Acesso</w:t>
      </w:r>
      <w:r>
        <w:rPr>
          <w:b/>
          <w:color w:val="C62828"/>
          <w:sz w:val="20"/>
        </w:rPr>
        <w:t xml:space="preserve">  [Must — Obrigatorio]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O sistema deve permitir login com e-mail e senha, com 4 perfis diferenciados: Admin, Supervisao, Suporte e Docente. Cada perfil define permissoes especificas de leitura e escrita.</w:t>
      </w:r>
    </w:p>
    <w:p>
      <w:pPr>
        <w:spacing w:after="120"/>
      </w:pPr>
      <w:r>
        <w:rPr>
          <w:b w:val="0"/>
          <w:i/>
          <w:color w:val="666666"/>
          <w:sz w:val="20"/>
        </w:rPr>
        <w:t>Regras: Senha min. 8 caracteres (letras + numeros + simbolos). E-mail unico. Sessao expira em 30 min. password_hash() (bcrypt). session_regenerate_id(). Token CSRF em formularios. Atores: Todos (login), Admin (gerenciar usuarios).</w:t>
      </w:r>
    </w:p>
    <w:p/>
    <w:p>
      <w:r>
        <w:rPr>
          <w:b/>
          <w:color w:val="004C94"/>
          <w:sz w:val="24"/>
        </w:rPr>
        <w:t>RF02 — Cadastro de Salas e Ambientes</w:t>
      </w:r>
      <w:r>
        <w:rPr>
          <w:b/>
          <w:color w:val="C62828"/>
          <w:sz w:val="20"/>
        </w:rPr>
        <w:t xml:space="preserve">  [Must — Obrigatorio]</w:t>
      </w:r>
    </w:p>
    <w:p>
      <w:commentRangeStart w:id="2"/>
      <w:pPr>
        <w:spacing w:after="120"/>
      </w:pPr>
      <w:r>
        <w:rPr>
          <w:b w:val="0"/>
          <w:i w:val="0"/>
          <w:color w:val="1A1A1A"/>
          <w:sz w:val="22"/>
        </w:rPr>
        <w:t>O sistema deve permitir cadastrar salas informando: numero/nome, tipo (Sala de Aula, Laboratorio, Auditorio, Cozinha, Especial), capacidade (vagas), andar/pavimento (Terreo, 1o andar, 2o andar, etc.), recursos disponiveis e observacoes.</w:t>
      </w:r>
      <w:commentRangeEnd w:id="2"/>
      <w:r>
        <w:rPr>
          <w:rStyle w:val="CommentReference"/>
        </w:rPr>
        <w:commentReference w:id="2"/>
      </w:r>
    </w:p>
    <w:p>
      <w:pPr>
        <w:spacing w:after="120"/>
      </w:pPr>
      <w:r>
        <w:rPr>
          <w:b w:val="0"/>
          <w:i/>
          <w:color w:val="666666"/>
          <w:sz w:val="20"/>
        </w:rPr>
        <w:t>Regras: Numero unico por unidade. Tipo, capacidade e andar obrigatorios. Status inicial: Disponivel. Admin e Suporte podem cadastrar. Banco: tabelas sala + recurso_sala. UNIQUE(id_unidade, numero).</w:t>
      </w:r>
    </w:p>
    <w:p/>
    <w:p>
      <w:r>
        <w:rPr>
          <w:b/>
          <w:color w:val="004C94"/>
          <w:sz w:val="24"/>
        </w:rPr>
        <w:t>RF03 — Cadastro de Cursos</w:t>
      </w:r>
      <w:r>
        <w:rPr>
          <w:b/>
          <w:color w:val="F7941D"/>
          <w:sz w:val="20"/>
        </w:rPr>
        <w:t xml:space="preserve">  [Should — Importante]</w:t>
      </w:r>
    </w:p>
    <w:p>
      <w:commentRangeStart w:id="3"/>
      <w:pPr>
        <w:spacing w:after="120"/>
      </w:pPr>
      <w:r>
        <w:rPr>
          <w:b w:val="0"/>
          <w:i w:val="0"/>
          <w:color w:val="1A1A1A"/>
          <w:sz w:val="22"/>
        </w:rPr>
        <w:t>O sistema deve permitir cadastrar cursos com: nome, tipo de curso (Cursos Ageis, Graduacao, Pos Graduacao, Tecnico), programa (Todos os cursos, Senac+, PSG), area de conhecimento (23 areas padrao SENAC) e carga horaria total.</w:t>
      </w:r>
      <w:commentRangeEnd w:id="3"/>
      <w:r>
        <w:rPr>
          <w:rStyle w:val="CommentReference"/>
        </w:rPr>
        <w:commentReference w:id="3"/>
      </w:r>
    </w:p>
    <w:p>
      <w:pPr>
        <w:spacing w:after="120"/>
      </w:pPr>
      <w:r>
        <w:rPr>
          <w:b w:val="0"/>
          <w:i/>
          <w:color w:val="666666"/>
          <w:sz w:val="20"/>
        </w:rPr>
        <w:t>Regras: Nome, tipo, area e carga horaria obrigatorios. ENUMs baseados no catalogo oficial SENAC Minas. Programa padrao: 'Todos'. 23 areas: Gestao, Comercio, Comunicacao, Artes, Design, Saude, TI, Idioma, Educacional, Lazer, Moda, Beleza, Turismo, Social, Producao de Alimentos, Seguranca, Hospedagem, Gastronomia, Eventos, Asseio e Conservacao, Meio Ambiente e Saude, Meio Ambiente e Recursos Naturais, Games. Banco: tabela curso.</w:t>
      </w:r>
    </w:p>
    <w:p/>
    <w:p>
      <w:r>
        <w:rPr>
          <w:b/>
          <w:color w:val="004C94"/>
          <w:sz w:val="24"/>
        </w:rPr>
        <w:t>RF04 — Cadastro e Edicao de Turmas</w:t>
      </w:r>
      <w:r>
        <w:rPr>
          <w:b/>
          <w:color w:val="C62828"/>
          <w:sz w:val="20"/>
        </w:rPr>
        <w:t xml:space="preserve">  [Must — Obrigatorio]</w:t>
      </w:r>
    </w:p>
    <w:p>
      <w:commentRangeStart w:id="4"/>
      <w:pPr>
        <w:spacing w:after="120"/>
      </w:pPr>
      <w:r>
        <w:rPr>
          <w:b w:val="0"/>
          <w:i w:val="0"/>
          <w:color w:val="1A1A1A"/>
          <w:sz w:val="22"/>
        </w:rPr>
        <w:t>O sistema deve permitir cadastrar e editar turmas com: codigo (formato 006.2026.XXXX), curso vinculado, um ou mais professores (com indicacao do principal), turno (Manha/Tarde/Noite), data de inicio, data de termino prevista, dias da semana fixos (Ex: Seg a Sex, somente Sabado, Seg/Qua/Sex), descricao e observacoes.</w:t>
      </w:r>
      <w:commentRangeEnd w:id="4"/>
      <w:r>
        <w:rPr>
          <w:rStyle w:val="CommentReference"/>
        </w:rPr>
        <w:commentReference w:id="4"/>
      </w:r>
    </w:p>
    <w:p>
      <w:pPr>
        <w:spacing w:after="120"/>
      </w:pPr>
      <w:r>
        <w:rPr>
          <w:b w:val="0"/>
          <w:i/>
          <w:color w:val="666666"/>
          <w:sz w:val="20"/>
        </w:rPr>
        <w:t>Regras: Codigo unico. Curso e pelo menos 1 professor obrigatorios. Data de termino posterior ao inicio. Descricao e observacao opcionais, disponiveis no cadastro e na edicao. Banco: turma + professor_turma (N:N). UNIQUE(id_turma, id_usuario).</w:t>
      </w:r>
    </w:p>
    <w:p/>
    <w:p>
      <w:r>
        <w:rPr>
          <w:b/>
          <w:color w:val="004C94"/>
          <w:sz w:val="24"/>
        </w:rPr>
        <w:t>RF05 — Cadastro de Feriados e Recessos</w:t>
      </w:r>
      <w:r>
        <w:rPr>
          <w:b/>
          <w:color w:val="F7941D"/>
          <w:sz w:val="20"/>
        </w:rPr>
        <w:t xml:space="preserve">  [Should — Importante]</w:t>
      </w:r>
    </w:p>
    <w:p>
      <w:commentRangeStart w:id="5"/>
      <w:pPr>
        <w:spacing w:after="120"/>
      </w:pPr>
      <w:r>
        <w:rPr>
          <w:b w:val="0"/>
          <w:i w:val="0"/>
          <w:color w:val="1A1A1A"/>
          <w:sz w:val="22"/>
        </w:rPr>
        <w:t>O sistema deve permitir que cada unidade cadastre seus proprios feriados e recessos (datas bloqueadas), impedindo alocacao nesses dias e recalculando automaticamente a data de termino dos cursos afetados.</w:t>
      </w:r>
      <w:commentRangeEnd w:id="5"/>
      <w:r>
        <w:rPr>
          <w:rStyle w:val="CommentReference"/>
        </w:rPr>
        <w:commentReference w:id="5"/>
      </w:r>
    </w:p>
    <w:p>
      <w:pPr>
        <w:spacing w:after="120"/>
      </w:pPr>
      <w:r>
        <w:rPr>
          <w:b w:val="0"/>
          <w:i/>
          <w:color w:val="666666"/>
          <w:sz w:val="20"/>
        </w:rPr>
        <w:t>Regras: Tipos: Nacional, Estadual, Municipal, Recesso. Data e descricao obrigatorios. Alertar sobre reservas existentes. Cada unidade define seus proprios feriados independentemente. Banco: tabela feriado. UNIQUE(id_unidade, data).</w:t>
      </w:r>
    </w:p>
    <w:p/>
    <w:p>
      <w:r>
        <w:rPr>
          <w:b/>
          <w:color w:val="004C94"/>
          <w:sz w:val="24"/>
        </w:rPr>
        <w:t>RF06 — Criar Reserva de Sala</w:t>
      </w:r>
      <w:r>
        <w:rPr>
          <w:b/>
          <w:color w:val="C62828"/>
          <w:sz w:val="20"/>
        </w:rPr>
        <w:t xml:space="preserve">  [Must — Obrigatorio]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O sistema deve permitir alocar uma turma em uma sala para uma data e turno especificos (Manha, Tarde ou Noite). O sistema deve impedir automaticamente reservas conflitantes (mesma sala + mesmo turno + mesmo dia).</w:t>
      </w:r>
    </w:p>
    <w:p>
      <w:pPr>
        <w:spacing w:after="120"/>
      </w:pPr>
      <w:r>
        <w:rPr>
          <w:b w:val="0"/>
          <w:i/>
          <w:color w:val="666666"/>
          <w:sz w:val="20"/>
        </w:rPr>
        <w:t>Regras: Se houver conflito, exibir mensagem clara indicando qual turma ja ocupa e sugerir salas disponiveis. Sala em manutencao nao aceita reserva. Admin e Suporte criam. Banco: reserva com UNIQUE(id_sala, data, turno).</w:t>
      </w:r>
    </w:p>
    <w:p/>
    <w:p>
      <w:r>
        <w:rPr>
          <w:b/>
          <w:color w:val="004C94"/>
          <w:sz w:val="24"/>
        </w:rPr>
        <w:t>RF07 — Reserva Recorrente (Automatica)</w:t>
      </w:r>
      <w:r>
        <w:rPr>
          <w:b/>
          <w:color w:val="F7941D"/>
          <w:sz w:val="20"/>
        </w:rPr>
        <w:t xml:space="preserve">  [Should — Importante]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Ao cadastrar uma turma, o sistema deve gerar automaticamente as reservas para todos os dias do curso com base no padrao de dias da semana, turno e sala, excluindo feriados e recessos.</w:t>
      </w:r>
    </w:p>
    <w:p>
      <w:pPr>
        <w:spacing w:after="120"/>
      </w:pPr>
      <w:r>
        <w:rPr>
          <w:b w:val="0"/>
          <w:i/>
          <w:color w:val="666666"/>
          <w:sz w:val="20"/>
        </w:rPr>
        <w:t>Regras: Gerar apenas nos dias do padrao da turma. Pular feriados/recessos. Alertar conflitos antes de confirmar a geracao em lote.</w:t>
      </w:r>
    </w:p>
    <w:p/>
    <w:p>
      <w:r>
        <w:rPr>
          <w:b/>
          <w:color w:val="004C94"/>
          <w:sz w:val="24"/>
        </w:rPr>
        <w:t>RF08 — Desocupar / Realocar Turma</w:t>
      </w:r>
      <w:r>
        <w:rPr>
          <w:b/>
          <w:color w:val="166534"/>
          <w:sz w:val="20"/>
        </w:rPr>
        <w:t xml:space="preserve">  [Could — Desejavel]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O sistema deve permitir mover uma turma de uma sala para outra (troca pontual ou permanente), mantendo o historico da sala anterior.</w:t>
      </w:r>
    </w:p>
    <w:p>
      <w:pPr>
        <w:spacing w:after="120"/>
      </w:pPr>
      <w:r>
        <w:rPr>
          <w:b w:val="0"/>
          <w:i/>
          <w:color w:val="666666"/>
          <w:sz w:val="20"/>
        </w:rPr>
        <w:t>Regras: Sala de destino disponivel. Motivo registrado. Historico preservado.</w:t>
      </w:r>
    </w:p>
    <w:p/>
    <w:p>
      <w:r>
        <w:rPr>
          <w:b/>
          <w:color w:val="004C94"/>
          <w:sz w:val="24"/>
        </w:rPr>
        <w:t>RF09 — Registrar Dia sem Aula</w:t>
      </w:r>
      <w:r>
        <w:rPr>
          <w:b/>
          <w:color w:val="F7941D"/>
          <w:sz w:val="20"/>
        </w:rPr>
        <w:t xml:space="preserve">  [Should — Importante]</w:t>
      </w:r>
    </w:p>
    <w:p>
      <w:commentRangeStart w:id="6"/>
      <w:pPr>
        <w:spacing w:after="120"/>
      </w:pPr>
      <w:r>
        <w:rPr>
          <w:b w:val="0"/>
          <w:i w:val="0"/>
          <w:color w:val="1A1A1A"/>
          <w:sz w:val="22"/>
        </w:rPr>
        <w:t>Quando um dia de aula e cancelado (falta do professor, evento, etc.), o sistema deve registrar a ausencia e automaticamente acrescentar +1 dia util ao termino do curso.</w:t>
      </w:r>
      <w:commentRangeEnd w:id="6"/>
      <w:r>
        <w:rPr>
          <w:rStyle w:val="CommentReference"/>
        </w:rPr>
        <w:commentReference w:id="6"/>
      </w:r>
    </w:p>
    <w:p>
      <w:pPr>
        <w:spacing w:after="120"/>
      </w:pPr>
      <w:r>
        <w:rPr>
          <w:b w:val="0"/>
          <w:i/>
          <w:color w:val="666666"/>
          <w:sz w:val="20"/>
        </w:rPr>
        <w:t>Regras: O dia adicionado pula feriados, recessos e dias fora do padrao da turma. Motivo obrigatorio. Progresso recalculado. Banco: tabela dia_cancelado. UNIQUE(id_turma, data).</w:t>
      </w:r>
    </w:p>
    <w:p/>
    <w:p>
      <w:r>
        <w:rPr>
          <w:b/>
          <w:color w:val="004C94"/>
          <w:sz w:val="24"/>
        </w:rPr>
        <w:t>RF10 — Alterar Status da Sala</w:t>
      </w:r>
      <w:r>
        <w:rPr>
          <w:b/>
          <w:color w:val="C62828"/>
          <w:sz w:val="20"/>
        </w:rPr>
        <w:t xml:space="preserve">  [Must — Obrigatorio]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O sistema deve permitir mudar o status de uma sala para: Disponivel, Ocupada ou Manutencao.</w:t>
      </w:r>
    </w:p>
    <w:p>
      <w:pPr>
        <w:spacing w:after="120"/>
      </w:pPr>
      <w:r>
        <w:rPr>
          <w:b w:val="0"/>
          <w:i/>
          <w:color w:val="666666"/>
          <w:sz w:val="20"/>
        </w:rPr>
        <w:t>Regras: Manutencao lista reservas futuras e alerta. Novas reservas bloqueadas. Apenas Suporte pode alterar.</w:t>
      </w:r>
    </w:p>
    <w:p/>
    <w:p>
      <w:r>
        <w:rPr>
          <w:b/>
          <w:color w:val="004C94"/>
          <w:sz w:val="24"/>
        </w:rPr>
        <w:t>RF11 — Visualizacao Geral (Painel / Calendario)</w:t>
      </w:r>
      <w:r>
        <w:rPr>
          <w:b/>
          <w:color w:val="C62828"/>
          <w:sz w:val="20"/>
        </w:rPr>
        <w:t xml:space="preserve">  [Must — Obrigatorio]</w:t>
      </w:r>
    </w:p>
    <w:p>
      <w:commentRangeStart w:id="7"/>
      <w:pPr>
        <w:spacing w:after="120"/>
      </w:pPr>
      <w:r>
        <w:rPr>
          <w:b w:val="0"/>
          <w:i w:val="0"/>
          <w:color w:val="1A1A1A"/>
          <w:sz w:val="22"/>
        </w:rPr>
        <w:t>O sistema deve exibir um painel com 4 modos de visualizacao: Dia (detalhe de um unico dia), Semana (7 dias), Mes (calendario mensal) e Ano (visao anual). Salas nas linhas, dias/periodos nas colunas. Cada reserva mostra codigo da turma e turno (cor diferenciada). Feriados e recessos indicados visualmente.</w:t>
      </w:r>
      <w:commentRangeEnd w:id="7"/>
      <w:r>
        <w:rPr>
          <w:rStyle w:val="CommentReference"/>
        </w:rPr>
        <w:commentReference w:id="7"/>
      </w:r>
    </w:p>
    <w:p>
      <w:pPr>
        <w:spacing w:after="120"/>
      </w:pPr>
      <w:r>
        <w:rPr>
          <w:b w:val="0"/>
          <w:i/>
          <w:color w:val="666666"/>
          <w:sz w:val="20"/>
        </w:rPr>
        <w:t>Regras: Alternar entre 4 modos a qualquer momento. Visao padrao: Semana. Layout semelhante ao Gantt da planilha. Salas em manutencao em vermelho. Todos visualizam.</w:t>
      </w:r>
    </w:p>
    <w:p/>
    <w:p>
      <w:r>
        <w:rPr>
          <w:b/>
          <w:color w:val="004C94"/>
          <w:sz w:val="24"/>
        </w:rPr>
        <w:t>RF12 — Filtros Diversos</w:t>
      </w:r>
      <w:r>
        <w:rPr>
          <w:b/>
          <w:color w:val="C62828"/>
          <w:sz w:val="20"/>
        </w:rPr>
        <w:t xml:space="preserve">  [Must — Obrigatorio]</w:t>
      </w:r>
    </w:p>
    <w:p>
      <w:commentRangeStart w:id="8"/>
      <w:pPr>
        <w:spacing w:after="120"/>
      </w:pPr>
      <w:r>
        <w:rPr>
          <w:b w:val="0"/>
          <w:i w:val="0"/>
          <w:color w:val="1A1A1A"/>
          <w:sz w:val="22"/>
        </w:rPr>
        <w:t>O sistema deve permitir filtrar reservas e turmas por: data, turno (Manha/Tarde/Noite), turma, professor(es), tipo de sala, andar, curso, tipo de curso, area de conhecimento, programa, status da sala, dias da semana e faixa de progresso.</w:t>
      </w:r>
      <w:commentRangeEnd w:id="8"/>
      <w:r>
        <w:rPr>
          <w:rStyle w:val="CommentReference"/>
        </w:rPr>
        <w:commentReference w:id="8"/>
      </w:r>
    </w:p>
    <w:p>
      <w:pPr>
        <w:spacing w:after="120"/>
      </w:pPr>
      <w:r>
        <w:rPr>
          <w:b w:val="0"/>
          <w:i/>
          <w:color w:val="666666"/>
          <w:sz w:val="20"/>
        </w:rPr>
        <w:t>Regras: Filtros combinaveis (ex: turno Tarde + Laboratorio + Gastronomia). Disponiveis no painel e na listagem de turmas. Todos os perfis. Tipo de curso e area seguem catalogo oficial SENAC.</w:t>
      </w:r>
    </w:p>
    <w:p/>
    <w:p>
      <w:r>
        <w:rPr>
          <w:b/>
          <w:color w:val="004C94"/>
          <w:sz w:val="24"/>
        </w:rPr>
        <w:t>RF13 — Historico de Salas por Turma</w:t>
      </w:r>
      <w:r>
        <w:rPr>
          <w:b/>
          <w:color w:val="F7941D"/>
          <w:sz w:val="20"/>
        </w:rPr>
        <w:t xml:space="preserve">  [Should — Importante]</w:t>
      </w:r>
    </w:p>
    <w:p>
      <w:commentRangeStart w:id="9"/>
      <w:pPr>
        <w:spacing w:after="120"/>
      </w:pPr>
      <w:r>
        <w:rPr>
          <w:b w:val="0"/>
          <w:i w:val="0"/>
          <w:color w:val="1A1A1A"/>
          <w:sz w:val="22"/>
        </w:rPr>
        <w:t>Ao consultar uma turma pelo codigo, o sistema deve exibir todas as salas pelas quais ela passou ao longo do curso, com datas, tipo de sala e motivo da troca.</w:t>
      </w:r>
      <w:commentRangeEnd w:id="9"/>
      <w:r>
        <w:rPr>
          <w:rStyle w:val="CommentReference"/>
        </w:rPr>
        <w:commentReference w:id="9"/>
      </w:r>
    </w:p>
    <w:p>
      <w:pPr>
        <w:spacing w:after="120"/>
      </w:pPr>
      <w:r>
        <w:rPr>
          <w:b w:val="0"/>
          <w:i/>
          <w:color w:val="666666"/>
          <w:sz w:val="20"/>
        </w:rPr>
        <w:t>Regras: Pedido direto da cliente ('e a informacao que mais demora pra encontrar na planilha'). Funciona para turmas multi-sala (ex: Gastronomia). Todos consultam. Banco: view vw_historico_salas_turma.</w:t>
      </w:r>
    </w:p>
    <w:p/>
    <w:p>
      <w:r>
        <w:rPr>
          <w:b/>
          <w:color w:val="004C94"/>
          <w:sz w:val="24"/>
        </w:rPr>
        <w:t>RF14 — Calculo e Exibicao do Progresso</w:t>
      </w:r>
      <w:r>
        <w:rPr>
          <w:b/>
          <w:color w:val="F7941D"/>
          <w:sz w:val="20"/>
        </w:rPr>
        <w:t xml:space="preserve">  [Should — Importante]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O sistema deve calcular automaticamente o percentual de progresso de cada turma: (dias de aula realizados / total de dias previstos) x 100%. Exibir com barra de progresso visual.</w:t>
      </w:r>
    </w:p>
    <w:p>
      <w:pPr>
        <w:spacing w:after="120"/>
      </w:pPr>
      <w:r>
        <w:rPr>
          <w:b w:val="0"/>
          <w:i/>
          <w:color w:val="666666"/>
          <w:sz w:val="20"/>
        </w:rPr>
        <w:t>Regras: Dias cancelados nao contam como realizados. Feriados e recessos nao contam como previstos. Atualizado automaticamente. Banco: view vw_progresso_turma.</w:t>
      </w:r>
    </w:p>
    <w:p/>
    <w:p>
      <w:r>
        <w:rPr>
          <w:b/>
          <w:color w:val="004C94"/>
          <w:sz w:val="24"/>
        </w:rPr>
        <w:t>RF15 — Gerenciar Docentes e Turmas</w:t>
      </w:r>
      <w:r>
        <w:rPr>
          <w:b/>
          <w:color w:val="F7941D"/>
          <w:sz w:val="20"/>
        </w:rPr>
        <w:t xml:space="preserve">  [Should — Importante]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O sistema deve permitir vincular e desvincular professores de turmas, indicando professor principal. Uma turma pode ter varios professores (N:N).</w:t>
      </w:r>
    </w:p>
    <w:p>
      <w:pPr>
        <w:spacing w:after="120"/>
      </w:pPr>
      <w:r>
        <w:rPr>
          <w:b w:val="0"/>
          <w:i/>
          <w:color w:val="666666"/>
          <w:sz w:val="20"/>
        </w:rPr>
        <w:t>Regras: Pelo menos um professor obrigatorio por turma. Banco: tabela professor_turma + view vw_professores_turma.</w:t>
      </w:r>
    </w:p>
    <w:p/>
    <w:p>
      <w:r>
        <w:rPr>
          <w:b/>
          <w:color w:val="004C94"/>
          <w:sz w:val="24"/>
        </w:rPr>
        <w:t>RF16 — Log de Alteracoes (Auditoria)</w:t>
      </w:r>
      <w:r>
        <w:rPr>
          <w:b/>
          <w:color w:val="166534"/>
          <w:sz w:val="20"/>
        </w:rPr>
        <w:t xml:space="preserve">  [Could — Desejavel]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O sistema deve registrar automaticamente quem fez cada alteracao (criacao, edicao, exclusao de reserva, troca de status), com data/hora e descricao da acao.</w:t>
      </w:r>
    </w:p>
    <w:p>
      <w:pPr>
        <w:spacing w:after="120"/>
      </w:pPr>
      <w:r>
        <w:rPr>
          <w:b w:val="0"/>
          <w:i/>
          <w:color w:val="666666"/>
          <w:sz w:val="20"/>
        </w:rPr>
        <w:t>Regras: Log nao pode ser editado. Apenas Supervisao/Admin. Registrar: usuario, acao, tabela, data/hora. Banco: tabela log_alteracao.</w:t>
      </w:r>
    </w:p>
    <w:p/>
    <w:p>
      <w:r>
        <w:rPr>
          <w:b/>
          <w:color w:val="004C94"/>
          <w:sz w:val="24"/>
        </w:rPr>
        <w:t>RF17 — Dashboard de Ocupacao</w:t>
      </w:r>
      <w:r>
        <w:rPr>
          <w:b/>
          <w:color w:val="166534"/>
          <w:sz w:val="20"/>
        </w:rPr>
        <w:t xml:space="preserve">  [Could — Desejavel]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Painel gerencial: salas livres/ocupadas no momento, taxa de ocupacao por turno, salas em manutencao, turmas com maior demanda.</w:t>
      </w:r>
    </w:p>
    <w:p>
      <w:pPr>
        <w:spacing w:after="120"/>
      </w:pPr>
      <w:r>
        <w:rPr>
          <w:b w:val="0"/>
          <w:i/>
          <w:color w:val="666666"/>
          <w:sz w:val="20"/>
        </w:rPr>
        <w:t>Regras: Apenas Supervisao/Admin. Dados atualizados ao carregar. Bootstrap cards + graficos simples. Banco: view vw_ocupacao_hoje.</w:t>
      </w:r>
    </w:p>
    <w:p/>
    <w:p>
      <w:pPr>
        <w:pStyle w:val="Heading1"/>
      </w:pPr>
      <w:r>
        <w:rPr>
          <w:color w:val="004C94"/>
        </w:rPr>
        <w:t>7. Requisitos Nao Funcionais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  <w:r>
        <w:rPr>
          <w:b/>
          <w:color w:val="004C94"/>
          <w:sz w:val="24"/>
        </w:rPr>
        <w:t>Estrategia de Hospedagem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MVP (Apresentacao ao cliente): InfinityFree — hospedagem gratuita com PHP + MySQL, ideal para demonstrar o sistema ao cliente sem custo. Sem SSH, com SSL gratuito via Let's Encrypt. Limitacoes: sem cron jobs avancados, sem monitoramento, sem SLA garantido.</w:t>
      </w:r>
    </w:p>
    <w:p>
      <w:commentRangeStart w:id="10"/>
      <w:pPr>
        <w:spacing w:after="120"/>
      </w:pPr>
      <w:r>
        <w:rPr>
          <w:b/>
          <w:i w:val="0"/>
          <w:color w:val="1A1A1A"/>
          <w:sz w:val="22"/>
        </w:rPr>
        <w:t>Producao (Boas Praticas — se aprovado pelo cliente):</w:t>
      </w:r>
      <w:commentRangeEnd w:id="10"/>
      <w:r>
        <w:rPr>
          <w:rStyle w:val="CommentReference"/>
        </w:rPr>
        <w:commentReference w:id="10"/>
      </w:r>
    </w:p>
    <w:p>
      <w:pPr>
        <w:pStyle w:val="ListBullet"/>
        <w:spacing w:after="60"/>
      </w:pPr>
      <w:r>
        <w:rPr>
          <w:b/>
          <w:sz w:val="22"/>
        </w:rPr>
        <w:t xml:space="preserve">Hostinger / HostGator (Shared): </w:t>
      </w:r>
      <w:r>
        <w:rPr>
          <w:sz w:val="22"/>
        </w:rPr>
        <w:t>~R$10-15/mes. PHP + MySQL, SSL, painel cPanel, backup automatico. Melhor custo-beneficio para producao real.</w:t>
      </w:r>
    </w:p>
    <w:p>
      <w:pPr>
        <w:pStyle w:val="ListBullet"/>
        <w:spacing w:after="60"/>
      </w:pPr>
      <w:r>
        <w:rPr>
          <w:b/>
          <w:sz w:val="22"/>
        </w:rPr>
        <w:t xml:space="preserve">VPS (DigitalOcean / Contabo): </w:t>
      </w:r>
      <w:r>
        <w:rPr>
          <w:sz w:val="22"/>
        </w:rPr>
        <w:t>~R$25-50/mes. Controle total com SSH, cron jobs, Let's Encrypt. Requer conhecimento de sysadmin.</w:t>
      </w:r>
    </w:p>
    <w:p>
      <w:pPr>
        <w:pStyle w:val="ListBullet"/>
        <w:spacing w:after="60"/>
      </w:pPr>
      <w:r>
        <w:rPr>
          <w:b/>
          <w:sz w:val="22"/>
        </w:rPr>
        <w:t xml:space="preserve">Servidor interno SENAC: </w:t>
      </w:r>
      <w:r>
        <w:rPr>
          <w:sz w:val="22"/>
        </w:rPr>
        <w:t>Se a instituicao disponibilizar. Sem custo recorrente, controle total, mas depende de infra interna.</w:t>
      </w:r>
    </w:p>
    <w:p/>
    <w:p>
      <w:commentRangeStart w:id="11"/>
      <w:pPr>
        <w:spacing w:after="120"/>
      </w:pPr>
      <w:r>
        <w:rPr>
          <w:b w:val="0"/>
          <w:i w:val="0"/>
          <w:color w:val="1A1A1A"/>
          <w:sz w:val="22"/>
        </w:rPr>
      </w:r>
      <w:r>
        <w:rPr>
          <w:b/>
          <w:color w:val="004C94"/>
          <w:sz w:val="24"/>
        </w:rPr>
        <w:t>Versao Mobile (Opcional — Futuro)</w:t>
      </w:r>
      <w:commentRangeEnd w:id="11"/>
      <w:r>
        <w:rPr>
          <w:rStyle w:val="CommentReference"/>
        </w:rPr>
        <w:commentReference w:id="11"/>
      </w:r>
    </w:p>
    <w:p>
      <w:pPr>
        <w:pStyle w:val="ListBullet"/>
        <w:spacing w:after="60"/>
      </w:pPr>
      <w:r>
        <w:rPr>
          <w:b/>
          <w:sz w:val="22"/>
        </w:rPr>
        <w:t xml:space="preserve">PWA (Progressive Web App): </w:t>
      </w:r>
      <w:r>
        <w:rPr>
          <w:sz w:val="22"/>
        </w:rPr>
        <w:t>Abordagem recomendada. Transforma o sistema web em 'app instalavel' no celular sem precisar de loja (Play Store/App Store). Funciona offline para consultas. Custo zero de desenvolvimento adicional — apenas manifest.json + service worker.</w:t>
      </w:r>
    </w:p>
    <w:p>
      <w:pPr>
        <w:pStyle w:val="ListBullet"/>
        <w:spacing w:after="60"/>
      </w:pPr>
      <w:r>
        <w:rPr>
          <w:b/>
          <w:sz w:val="22"/>
        </w:rPr>
        <w:t xml:space="preserve">App Nativo (React Native / Flutter): </w:t>
      </w:r>
      <w:r>
        <w:rPr>
          <w:sz w:val="22"/>
        </w:rPr>
        <w:t>Maior investimento. So faz sentido se houver necessidade de notificacoes push, GPS ou acesso a camera. Fora do escopo do curso tecnico atual.</w:t>
      </w:r>
    </w:p>
    <w:p>
      <w:pPr>
        <w:pStyle w:val="ListBullet"/>
        <w:spacing w:after="60"/>
      </w:pPr>
      <w:r>
        <w:rPr>
          <w:b/>
          <w:sz w:val="22"/>
        </w:rPr>
        <w:t xml:space="preserve">Responsivo (Bootstrap 5): </w:t>
      </w:r>
      <w:r>
        <w:rPr>
          <w:sz w:val="22"/>
        </w:rPr>
        <w:t>Ja incluido no MVP. A interface se adapta a celulares e tablets automaticamente. Atende 90% dos casos de uso mobile sem desenvolvimento extra.</w:t>
      </w:r>
    </w:p>
    <w:p/>
    <w:p>
      <w:pPr>
        <w:pStyle w:val="Heading2"/>
      </w:pPr>
      <w:r>
        <w:rPr>
          <w:color w:val="004C94"/>
        </w:rPr>
        <w:t>RNF01 — Desempenho</w:t>
      </w:r>
    </w:p>
    <w:p>
      <w:pPr>
        <w:pStyle w:val="ListBullet"/>
        <w:spacing w:after="60"/>
      </w:pPr>
      <w:r>
        <w:rPr>
          <w:sz w:val="22"/>
        </w:rPr>
        <w:t>Painel/calendario carrega em menos de 3 segundos em conexao normal.</w:t>
      </w:r>
    </w:p>
    <w:p>
      <w:pPr>
        <w:pStyle w:val="ListBullet"/>
        <w:spacing w:after="60"/>
      </w:pPr>
      <w:r>
        <w:rPr>
          <w:sz w:val="22"/>
        </w:rPr>
        <w:t>Indicador de carregamento (spinner) para consultas acima de 2 segundos.</w:t>
      </w:r>
    </w:p>
    <w:p>
      <w:pPr>
        <w:pStyle w:val="ListBullet"/>
        <w:spacing w:after="60"/>
      </w:pPr>
      <w:r>
        <w:rPr>
          <w:sz w:val="22"/>
        </w:rPr>
        <w:t>Suportar ate 20 usuarios simultaneos (volume real da equipe SENAC BH).</w:t>
      </w:r>
    </w:p>
    <w:p>
      <w:pPr>
        <w:pStyle w:val="ListBullet"/>
        <w:spacing w:after="60"/>
      </w:pPr>
      <w:r>
        <w:rPr>
          <w:sz w:val="22"/>
        </w:rPr>
        <w:t>Feedback visual durante operacoes demoradas (botao desabilitado, loading).</w:t>
      </w:r>
    </w:p>
    <w:p>
      <w:pPr>
        <w:pStyle w:val="Heading2"/>
      </w:pPr>
      <w:r>
        <w:rPr>
          <w:color w:val="004C94"/>
        </w:rPr>
        <w:t>RNF02 — Seguranca</w:t>
      </w:r>
    </w:p>
    <w:p>
      <w:pPr>
        <w:pStyle w:val="ListBullet"/>
        <w:spacing w:after="60"/>
      </w:pPr>
      <w:r>
        <w:rPr>
          <w:sz w:val="22"/>
        </w:rPr>
        <w:t>password_hash() com bcrypt para armazenamento de senhas.</w:t>
      </w:r>
    </w:p>
    <w:p>
      <w:pPr>
        <w:pStyle w:val="ListBullet"/>
        <w:spacing w:after="60"/>
      </w:pPr>
      <w:r>
        <w:rPr>
          <w:sz w:val="22"/>
        </w:rPr>
        <w:t>PDO com prepared statements em todas as consultas (prevencao SQL Injection).</w:t>
      </w:r>
    </w:p>
    <w:p>
      <w:pPr>
        <w:pStyle w:val="ListBullet"/>
        <w:spacing w:after="60"/>
      </w:pPr>
      <w:r>
        <w:rPr>
          <w:sz w:val="22"/>
        </w:rPr>
        <w:t>htmlspecialchars() em toda saida HTML (prevencao XSS).</w:t>
      </w:r>
    </w:p>
    <w:p>
      <w:pPr>
        <w:pStyle w:val="ListBullet"/>
        <w:spacing w:after="60"/>
      </w:pPr>
      <w:r>
        <w:rPr>
          <w:sz w:val="22"/>
        </w:rPr>
        <w:t>session_regenerate_id() apos login bem-sucedido.</w:t>
      </w:r>
    </w:p>
    <w:p>
      <w:pPr>
        <w:pStyle w:val="ListBullet"/>
        <w:spacing w:after="60"/>
      </w:pPr>
      <w:r>
        <w:rPr>
          <w:sz w:val="22"/>
        </w:rPr>
        <w:t>Token CSRF em todos os formularios POST.</w:t>
      </w:r>
    </w:p>
    <w:p>
      <w:pPr>
        <w:pStyle w:val="ListBullet"/>
        <w:spacing w:after="60"/>
      </w:pPr>
      <w:r>
        <w:rPr>
          <w:sz w:val="22"/>
        </w:rPr>
        <w:t>RBAC (Role-Based Access Control) com validacao em cada operacao.</w:t>
      </w:r>
    </w:p>
    <w:p>
      <w:pPr>
        <w:pStyle w:val="ListBullet"/>
        <w:spacing w:after="60"/>
      </w:pPr>
      <w:r>
        <w:rPr>
          <w:sz w:val="22"/>
        </w:rPr>
        <w:t>HTTPS via SSL gratuito (Let's Encrypt no InfinityFree).</w:t>
      </w:r>
    </w:p>
    <w:p>
      <w:pPr>
        <w:pStyle w:val="ListBullet"/>
        <w:spacing w:after="60"/>
      </w:pPr>
      <w:r>
        <w:rPr>
          <w:sz w:val="22"/>
        </w:rPr>
        <w:t>Conformidade basica com a LGPD: dados pessoais apenas quando necessario.</w:t>
      </w:r>
    </w:p>
    <w:p>
      <w:pPr>
        <w:pStyle w:val="Heading2"/>
      </w:pPr>
      <w:r>
        <w:rPr>
          <w:color w:val="004C94"/>
        </w:rPr>
        <w:t>RNF03 — Usabilidade</w:t>
      </w:r>
    </w:p>
    <w:p>
      <w:pPr>
        <w:pStyle w:val="ListBullet"/>
        <w:spacing w:after="60"/>
      </w:pPr>
      <w:r>
        <w:rPr>
          <w:sz w:val="22"/>
        </w:rPr>
        <w:t>Responsivo para computador e tablet (Bootstrap 5 grid system).</w:t>
      </w:r>
    </w:p>
    <w:p>
      <w:pPr>
        <w:pStyle w:val="ListBullet"/>
        <w:spacing w:after="60"/>
      </w:pPr>
      <w:r>
        <w:rPr>
          <w:sz w:val="22"/>
        </w:rPr>
        <w:t>Layout do calendario semelhante ao Gantt da planilha para facilitar a transicao.</w:t>
      </w:r>
    </w:p>
    <w:p>
      <w:pPr>
        <w:pStyle w:val="ListBullet"/>
        <w:spacing w:after="60"/>
      </w:pPr>
      <w:r>
        <w:rPr>
          <w:sz w:val="22"/>
        </w:rPr>
        <w:t>Reserva criada em menos de 2 minutos por usuario novo sem treinamento.</w:t>
      </w:r>
    </w:p>
    <w:p>
      <w:pPr>
        <w:pStyle w:val="ListBullet"/>
        <w:spacing w:after="60"/>
      </w:pPr>
      <w:r>
        <w:rPr>
          <w:sz w:val="22"/>
        </w:rPr>
        <w:t>Identidade visual SENAC: Azul #004C94, Laranja #F7941D, Laranja Claro #FDC180.</w:t>
      </w:r>
    </w:p>
    <w:p>
      <w:pPr>
        <w:pStyle w:val="ListBullet"/>
        <w:spacing w:after="60"/>
      </w:pPr>
      <w:r>
        <w:rPr>
          <w:sz w:val="22"/>
        </w:rPr>
        <w:t>Mensagens de erro claras, sem detalhes tecnicos (ex: 'Sala ja reservada', nao 'UNIQUE constraint violation').</w:t>
      </w:r>
    </w:p>
    <w:p>
      <w:pPr>
        <w:pStyle w:val="Heading2"/>
      </w:pPr>
      <w:r>
        <w:rPr>
          <w:color w:val="004C94"/>
        </w:rPr>
        <w:t>RNF04 — Disponibilidade</w:t>
      </w:r>
    </w:p>
    <w:p>
      <w:pPr>
        <w:pStyle w:val="ListBullet"/>
        <w:spacing w:after="60"/>
      </w:pPr>
      <w:r>
        <w:rPr>
          <w:sz w:val="22"/>
        </w:rPr>
        <w:t>Disponivel durante horario de funcionamento (7h-22h, segunda a sabado).</w:t>
      </w:r>
    </w:p>
    <w:p>
      <w:pPr>
        <w:pStyle w:val="ListBullet"/>
        <w:spacing w:after="60"/>
      </w:pPr>
      <w:r>
        <w:rPr>
          <w:sz w:val="22"/>
        </w:rPr>
        <w:t>MVP (InfinityFree): sem SLA garantido, dependente da disponibilidade do servico gratuito.</w:t>
      </w:r>
    </w:p>
    <w:p>
      <w:pPr>
        <w:pStyle w:val="ListBullet"/>
        <w:spacing w:after="60"/>
      </w:pPr>
      <w:r>
        <w:rPr>
          <w:sz w:val="22"/>
        </w:rPr>
        <w:t>Producao: se migrar para hosting pago, disponibilidade de 99% e viavel.</w:t>
      </w:r>
    </w:p>
    <w:p>
      <w:pPr>
        <w:pStyle w:val="ListBullet"/>
        <w:spacing w:after="60"/>
      </w:pPr>
      <w:r>
        <w:rPr>
          <w:sz w:val="22"/>
        </w:rPr>
        <w:t>Backup: exportacao manual via phpMyAdmin (MVP) ou automatico via cron + mysqldump (producao).</w:t>
      </w:r>
    </w:p>
    <w:p>
      <w:pPr>
        <w:pStyle w:val="Heading2"/>
      </w:pPr>
      <w:r>
        <w:rPr>
          <w:color w:val="004C94"/>
        </w:rPr>
        <w:t>RNF05 — Plataforma e Stack</w:t>
      </w:r>
    </w:p>
    <w:p>
      <w:pPr>
        <w:pStyle w:val="ListBullet"/>
        <w:spacing w:after="60"/>
      </w:pPr>
      <w:r>
        <w:rPr>
          <w:sz w:val="22"/>
        </w:rPr>
        <w:t>Backend: PHP 8+ com arquitetura MVC pura (sem framework — definido pelo professor).</w:t>
      </w:r>
    </w:p>
    <w:p>
      <w:pPr>
        <w:pStyle w:val="ListBullet"/>
        <w:spacing w:after="60"/>
      </w:pPr>
      <w:r>
        <w:rPr>
          <w:sz w:val="22"/>
        </w:rPr>
        <w:t>Banco: MySQL 8 com charset utf8mb4.</w:t>
      </w:r>
    </w:p>
    <w:p>
      <w:pPr>
        <w:pStyle w:val="ListBullet"/>
        <w:spacing w:after="60"/>
      </w:pPr>
      <w:r>
        <w:rPr>
          <w:sz w:val="22"/>
        </w:rPr>
        <w:t>Frontend: HTML5 + CSS3 + JavaScript + Bootstrap 5.</w:t>
      </w:r>
    </w:p>
    <w:p>
      <w:pPr>
        <w:pStyle w:val="ListBullet"/>
        <w:spacing w:after="60"/>
      </w:pPr>
      <w:r>
        <w:rPr>
          <w:sz w:val="22"/>
        </w:rPr>
        <w:t>Servidor dev: Apache (XAMPP ou Laragon).</w:t>
      </w:r>
    </w:p>
    <w:p>
      <w:pPr>
        <w:pStyle w:val="ListBullet"/>
        <w:spacing w:after="60"/>
      </w:pPr>
      <w:r>
        <w:rPr>
          <w:sz w:val="22"/>
        </w:rPr>
        <w:t>Servidor MVP: InfinityFree (Apache + PHP + MySQL gratuito, upload via FTP).</w:t>
      </w:r>
    </w:p>
    <w:p>
      <w:pPr>
        <w:pStyle w:val="ListBullet"/>
        <w:spacing w:after="60"/>
      </w:pPr>
      <w:r>
        <w:rPr>
          <w:sz w:val="22"/>
        </w:rPr>
        <w:t>Navegadores: Chrome e Edge (Chromium-based).</w:t>
      </w:r>
    </w:p>
    <w:p>
      <w:pPr>
        <w:pStyle w:val="Heading2"/>
      </w:pPr>
      <w:r>
        <w:rPr>
          <w:color w:val="004C94"/>
        </w:rPr>
        <w:t>RNF06 — Manutenibilidade</w:t>
      </w:r>
    </w:p>
    <w:p>
      <w:commentRangeStart w:id="12"/>
      <w:pPr>
        <w:spacing w:after="120"/>
      </w:pPr>
      <w:r>
        <w:rPr>
          <w:b/>
          <w:i w:val="0"/>
          <w:color w:val="004C94"/>
          <w:sz w:val="22"/>
        </w:rPr>
        <w:t>Consideracoes tecnicas do ponto de vista de um desenvolvedor senior:</w:t>
      </w:r>
      <w:commentRangeEnd w:id="12"/>
      <w:r>
        <w:rPr>
          <w:rStyle w:val="CommentReference"/>
        </w:rPr>
        <w:commentReference w:id="12"/>
      </w:r>
    </w:p>
    <w:p>
      <w:pPr>
        <w:spacing w:after="120"/>
      </w:pPr>
      <w:r>
        <w:rPr>
          <w:b/>
          <w:i w:val="0"/>
          <w:color w:val="1A1A1A"/>
          <w:sz w:val="22"/>
        </w:rPr>
        <w:t>Arquitetura e Organizacao do Codigo</w:t>
      </w:r>
    </w:p>
    <w:p>
      <w:pPr>
        <w:pStyle w:val="ListBullet"/>
        <w:spacing w:after="60"/>
      </w:pPr>
      <w:r>
        <w:rPr>
          <w:sz w:val="22"/>
        </w:rPr>
        <w:t>MVC rigoroso: toda query SQL fica nos Models, nunca em Controllers ou Views. Controllers apenas recebem requisicoes, chamam Models e redirecionam. Views apenas renderizam HTML com dados ja prontos.</w:t>
      </w:r>
    </w:p>
    <w:p>
      <w:pPr>
        <w:pStyle w:val="ListBullet"/>
        <w:spacing w:after="60"/>
      </w:pPr>
      <w:r>
        <w:rPr>
          <w:sz w:val="22"/>
        </w:rPr>
        <w:t>Um arquivo por classe/model. Nomenclatura consistente: SalaModel.php, ReservaController.php, turmas/cadastro.php (view).</w:t>
      </w:r>
    </w:p>
    <w:p>
      <w:pPr>
        <w:pStyle w:val="ListBullet"/>
        <w:spacing w:after="60"/>
      </w:pPr>
      <w:r>
        <w:rPr>
          <w:sz w:val="22"/>
        </w:rPr>
        <w:t>Arquivo config/database.php centraliza a conexao PDO. Nenhum outro arquivo cria conexao direta.</w:t>
      </w:r>
    </w:p>
    <w:p>
      <w:pPr>
        <w:pStyle w:val="ListBullet"/>
        <w:spacing w:after="60"/>
      </w:pPr>
      <w:r>
        <w:rPr>
          <w:sz w:val="22"/>
        </w:rPr>
        <w:t>Autoload simples via spl_autoload_register() ou includes organizados — sem Composer no MVP, mas preparado para adotar no futuro.</w:t>
      </w:r>
    </w:p>
    <w:p>
      <w:pPr>
        <w:spacing w:after="120"/>
      </w:pPr>
      <w:r>
        <w:rPr>
          <w:b/>
          <w:i w:val="0"/>
          <w:color w:val="1A1A1A"/>
          <w:sz w:val="22"/>
        </w:rPr>
        <w:t>Padroes de Codigo</w:t>
      </w:r>
    </w:p>
    <w:p>
      <w:pPr>
        <w:pStyle w:val="ListBullet"/>
        <w:spacing w:after="60"/>
      </w:pPr>
      <w:r>
        <w:rPr>
          <w:sz w:val="22"/>
        </w:rPr>
        <w:t>snake_case para variaveis e funcoes PHP ($data_inicio, buscar_salas_disponiveis()).</w:t>
      </w:r>
    </w:p>
    <w:p>
      <w:pPr>
        <w:pStyle w:val="ListBullet"/>
        <w:spacing w:after="60"/>
      </w:pPr>
      <w:r>
        <w:rPr>
          <w:sz w:val="22"/>
        </w:rPr>
        <w:t>PascalCase para nomes de classes (SalaModel, ReservaController).</w:t>
      </w:r>
    </w:p>
    <w:p>
      <w:pPr>
        <w:pStyle w:val="ListBullet"/>
        <w:spacing w:after="60"/>
      </w:pPr>
      <w:r>
        <w:rPr>
          <w:sz w:val="22"/>
        </w:rPr>
        <w:t>Constantes em UPPER_SNAKE_CASE (MAX_USUARIOS_SIMULTANEOS, TURNOS_VALIDOS).</w:t>
      </w:r>
    </w:p>
    <w:p>
      <w:pPr>
        <w:pStyle w:val="ListBullet"/>
        <w:spacing w:after="60"/>
      </w:pPr>
      <w:r>
        <w:rPr>
          <w:sz w:val="22"/>
        </w:rPr>
        <w:t>Indentacao com 4 espacos. Sem mistura de tabs e espacos.</w:t>
      </w:r>
    </w:p>
    <w:p>
      <w:pPr>
        <w:pStyle w:val="ListBullet"/>
        <w:spacing w:after="60"/>
      </w:pPr>
      <w:r>
        <w:rPr>
          <w:sz w:val="22"/>
        </w:rPr>
        <w:t>Funcoes curtas: se uma funcao ultrapassa 40 linhas, provavelmente deve ser dividida.</w:t>
      </w:r>
    </w:p>
    <w:p>
      <w:pPr>
        <w:spacing w:after="120"/>
      </w:pPr>
      <w:r>
        <w:rPr>
          <w:b/>
          <w:i w:val="0"/>
          <w:color w:val="1A1A1A"/>
          <w:sz w:val="22"/>
        </w:rPr>
        <w:t>Versionamento e Colaboracao</w:t>
      </w:r>
    </w:p>
    <w:p>
      <w:pPr>
        <w:pStyle w:val="ListBullet"/>
        <w:spacing w:after="60"/>
      </w:pPr>
      <w:r>
        <w:rPr>
          <w:sz w:val="22"/>
        </w:rPr>
        <w:t>Git com commits atomicos e mensagens descritivas em portugues (ex: 'Adicionar validacao de conflito na reserva').</w:t>
      </w:r>
    </w:p>
    <w:p>
      <w:pPr>
        <w:pStyle w:val="ListBullet"/>
        <w:spacing w:after="60"/>
      </w:pPr>
      <w:r>
        <w:rPr>
          <w:sz w:val="22"/>
        </w:rPr>
        <w:t>Branch principal: main. Feature branches para cada funcionalidade (feature/cadastro-salas, fix/conflito-turno).</w:t>
      </w:r>
    </w:p>
    <w:p>
      <w:pPr>
        <w:pStyle w:val="ListBullet"/>
        <w:spacing w:after="60"/>
      </w:pPr>
      <w:r>
        <w:rPr>
          <w:sz w:val="22"/>
        </w:rPr>
        <w:t>Pull Requests com descricao do que muda e por que. Pelo menos 1 review antes do merge.</w:t>
      </w:r>
    </w:p>
    <w:p>
      <w:pPr>
        <w:pStyle w:val="ListBullet"/>
        <w:spacing w:after="60"/>
      </w:pPr>
      <w:r>
        <w:rPr>
          <w:sz w:val="22"/>
        </w:rPr>
        <w:t>Nunca commitar .env, senhas ou credenciais. .gitignore configurado desde o inicio.</w:t>
      </w:r>
    </w:p>
    <w:p>
      <w:pPr>
        <w:spacing w:after="120"/>
      </w:pPr>
      <w:r>
        <w:rPr>
          <w:b/>
          <w:i w:val="0"/>
          <w:color w:val="1A1A1A"/>
          <w:sz w:val="22"/>
        </w:rPr>
        <w:t>Tratamento de Erros e Logs</w:t>
      </w:r>
    </w:p>
    <w:p>
      <w:pPr>
        <w:pStyle w:val="ListBullet"/>
        <w:spacing w:after="60"/>
      </w:pPr>
      <w:r>
        <w:rPr>
          <w:sz w:val="22"/>
        </w:rPr>
        <w:t>Em producao: display_errors = Off, log_errors = On. Erros vao para arquivo de log, nunca para a tela do usuario.</w:t>
      </w:r>
    </w:p>
    <w:p>
      <w:pPr>
        <w:pStyle w:val="ListBullet"/>
        <w:spacing w:after="60"/>
      </w:pPr>
      <w:r>
        <w:rPr>
          <w:sz w:val="22"/>
        </w:rPr>
        <w:t>Mensagens de erro amigaveis para o usuario. Detalhes tecnicos apenas no log do servidor.</w:t>
      </w:r>
    </w:p>
    <w:p>
      <w:pPr>
        <w:pStyle w:val="ListBullet"/>
        <w:spacing w:after="60"/>
      </w:pPr>
      <w:r>
        <w:rPr>
          <w:sz w:val="22"/>
        </w:rPr>
        <w:t>Tabela log_alteracao para auditoria de acoes do usuario (RF16).</w:t>
      </w:r>
    </w:p>
    <w:p>
      <w:pPr>
        <w:pStyle w:val="ListBullet"/>
        <w:spacing w:after="60"/>
      </w:pPr>
      <w:r>
        <w:rPr>
          <w:sz w:val="22"/>
        </w:rPr>
        <w:t>Try/catch em operacoes criticas (conexao com banco, transacoes de reserva).</w:t>
      </w:r>
    </w:p>
    <w:p>
      <w:pPr>
        <w:spacing w:after="120"/>
      </w:pPr>
      <w:r>
        <w:rPr>
          <w:b/>
          <w:i w:val="0"/>
          <w:color w:val="1A1A1A"/>
          <w:sz w:val="22"/>
        </w:rPr>
        <w:t>Testes e Qualidade</w:t>
      </w:r>
    </w:p>
    <w:p>
      <w:pPr>
        <w:pStyle w:val="ListBullet"/>
        <w:spacing w:after="60"/>
      </w:pPr>
      <w:r>
        <w:rPr>
          <w:sz w:val="22"/>
        </w:rPr>
        <w:t>Checklist manual de testes por funcionalidade (planilha com cenarios, resultado esperado e resultado obtido).</w:t>
      </w:r>
    </w:p>
    <w:p>
      <w:pPr>
        <w:pStyle w:val="ListBullet"/>
        <w:spacing w:after="60"/>
      </w:pPr>
      <w:r>
        <w:rPr>
          <w:sz w:val="22"/>
        </w:rPr>
        <w:t>Testes de integracao: verificar que a constraint UNIQUE(id_sala, data, turno) realmente impede conflitos.</w:t>
      </w:r>
    </w:p>
    <w:p>
      <w:pPr>
        <w:pStyle w:val="ListBullet"/>
        <w:spacing w:after="60"/>
      </w:pPr>
      <w:r>
        <w:rPr>
          <w:sz w:val="22"/>
        </w:rPr>
        <w:t>Testes de permissao: tentar cada operacao com cada perfil e confirmar que RBAC funciona.</w:t>
      </w:r>
    </w:p>
    <w:p>
      <w:pPr>
        <w:pStyle w:val="ListBullet"/>
        <w:spacing w:after="60"/>
      </w:pPr>
      <w:r>
        <w:rPr>
          <w:sz w:val="22"/>
        </w:rPr>
        <w:t>Testes de borda: curso que cruza virada de ano, turma so de sabado, sala com 3 turnos lotados.</w:t>
      </w:r>
    </w:p>
    <w:p>
      <w:pPr>
        <w:pStyle w:val="ListBullet"/>
        <w:spacing w:after="60"/>
      </w:pPr>
      <w:r>
        <w:rPr>
          <w:sz w:val="22"/>
        </w:rPr>
        <w:t>Para o futuro (v2.0+): PHPUnit para testes automatizados dos Models. Nao e viavel no prazo do curso tecnico, mas a arquitetura MVC facilita a adocao posterior.</w:t>
      </w:r>
    </w:p>
    <w:p>
      <w:pPr>
        <w:spacing w:after="120"/>
      </w:pPr>
      <w:r>
        <w:rPr>
          <w:b/>
          <w:i w:val="0"/>
          <w:color w:val="1A1A1A"/>
          <w:sz w:val="22"/>
        </w:rPr>
        <w:t>Documentacao Tecnica</w:t>
      </w:r>
    </w:p>
    <w:p>
      <w:pPr>
        <w:pStyle w:val="ListBullet"/>
        <w:spacing w:after="60"/>
      </w:pPr>
      <w:r>
        <w:rPr>
          <w:sz w:val="22"/>
        </w:rPr>
        <w:t>README.md com instrucoes de instalacao, configuracao e deploy.</w:t>
      </w:r>
    </w:p>
    <w:p>
      <w:pPr>
        <w:pStyle w:val="ListBullet"/>
        <w:spacing w:after="60"/>
      </w:pPr>
      <w:r>
        <w:rPr>
          <w:sz w:val="22"/>
        </w:rPr>
        <w:t>CLAUDE.md com contexto do projeto para ferramentas de IA.</w:t>
      </w:r>
    </w:p>
    <w:p>
      <w:pPr>
        <w:pStyle w:val="ListBullet"/>
        <w:spacing w:after="60"/>
      </w:pPr>
      <w:r>
        <w:rPr>
          <w:sz w:val="22"/>
        </w:rPr>
        <w:t>Schema SQL comentado (database/schema.sql).</w:t>
      </w:r>
    </w:p>
    <w:p>
      <w:pPr>
        <w:pStyle w:val="ListBullet"/>
        <w:spacing w:after="60"/>
      </w:pPr>
      <w:r>
        <w:rPr>
          <w:sz w:val="22"/>
        </w:rPr>
        <w:t>Estrutura de pastas autodocumentada: nomes claros, hierarquia logica.</w:t>
      </w:r>
    </w:p>
    <w:p>
      <w:pPr>
        <w:pStyle w:val="ListBullet"/>
        <w:spacing w:after="60"/>
      </w:pPr>
      <w:r>
        <w:rPr>
          <w:sz w:val="22"/>
        </w:rPr>
        <w:t>Sem comentarios obvios no codigo. Comentar apenas o 'por que', nunca o 'o que'.</w:t>
      </w:r>
    </w:p>
    <w:p>
      <w:pPr>
        <w:spacing w:after="240"/>
      </w:pPr>
      <w:r>
        <w:rPr>
          <w:b w:val="0"/>
          <w:i/>
          <w:color w:val="666666"/>
          <w:sz w:val="20"/>
        </w:rPr>
        <w:t>Nota do desenvolvedor: O documento anterior do grupo mencionava CI/CD, Sentry, ELK Stack e 70% de cobertura de testes unitarios. Essas ferramentas sao excelentes em projetos profissionais, mas estao fora do escopo de um projeto academico hospedado no InfinityFree. As praticas acima sao o que um time junior consegue implementar de forma realista e ja representam um nivel de organizacao acima da media para projetos de curso tecnico. A arquitetura MVC limpa e a separacao de responsabilidades sao a base que torna possivel adotar essas ferramentas no futuro sem reescrever o sistema.</w:t>
      </w:r>
    </w:p>
    <w:p/>
    <w:p>
      <w:pPr>
        <w:pStyle w:val="Heading1"/>
      </w:pPr>
      <w:r>
        <w:rPr>
          <w:color w:val="F7941D"/>
        </w:rPr>
        <w:t>8. Regras de Negocio</w:t>
      </w:r>
    </w:p>
    <w:p>
      <w:r>
        <w:rPr>
          <w:b/>
          <w:color w:val="F7941D"/>
          <w:sz w:val="24"/>
        </w:rPr>
        <w:t>RN01 — Reserva por turno, nao por horario livre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A unidade minima de ocupacao e: sala + dia + turno (Manha, Tarde ou Noite). Nao existe reserva por horario livre. Uma sala pode ter ate 3 turmas diferentes no mesmo dia (uma por turno).</w:t>
      </w:r>
    </w:p>
    <w:p>
      <w:r>
        <w:rPr>
          <w:b/>
          <w:color w:val="F7941D"/>
          <w:sz w:val="24"/>
        </w:rPr>
        <w:t>RN02 — Proibido conflito de sala + turno + dia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O sistema nao deve permitir que duas turmas sejam alocadas na mesma sala, no mesmo turno, no mesmo dia. Implementado como UNIQUE(id_sala, data, turno). Exibir mensagem clara com alternativas.</w:t>
      </w:r>
    </w:p>
    <w:p>
      <w:r>
        <w:rPr>
          <w:b/>
          <w:color w:val="F7941D"/>
          <w:sz w:val="24"/>
        </w:rPr>
        <w:t>RN03 — Dia sem aula estende o termino do curso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Cancelamento adiciona +1 dia util ao final, pulando feriados/recessos e dias fora do padrao. Progresso reflete apenas dias efetivamente realizados.</w:t>
      </w:r>
    </w:p>
    <w:p>
      <w:r>
        <w:rPr>
          <w:b/>
          <w:color w:val="F7941D"/>
          <w:sz w:val="24"/>
        </w:rPr>
        <w:t>RN04 — Cada unidade define seus proprios feriados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Feriados e recessos sao independentes por unidade do SENAC. Preparado para multi-unidade.</w:t>
      </w:r>
    </w:p>
    <w:p>
      <w:r>
        <w:rPr>
          <w:b/>
          <w:color w:val="F7941D"/>
          <w:sz w:val="24"/>
        </w:rPr>
        <w:t>RN05 — Sala em manutencao bloqueia novas reservas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Status Manutencao impede novas reservas. Reservas futuras existentes geram alerta para realocacao. Apenas Suporte pode alterar.</w:t>
      </w:r>
    </w:p>
    <w:p>
      <w:r>
        <w:rPr>
          <w:b/>
          <w:color w:val="F7941D"/>
          <w:sz w:val="24"/>
        </w:rPr>
        <w:t>RN06 — Cursos podem cruzar a virada do ano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Um curso de out/2026 pode terminar em mar/2027. O sistema trata datas reais, sem limitacao a um ano.</w:t>
      </w:r>
    </w:p>
    <w:p>
      <w:pPr>
        <w:pStyle w:val="Heading1"/>
      </w:pPr>
      <w:r>
        <w:rPr>
          <w:color w:val="004C94"/>
        </w:rPr>
        <w:t>9. Cenarios de Excecao</w:t>
      </w:r>
    </w:p>
    <w:p>
      <w:r>
        <w:rPr>
          <w:b/>
          <w:color w:val="004C94"/>
          <w:sz w:val="22"/>
        </w:rPr>
        <w:t>CE01 — Conflito de reserva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O que aconteceu: Suporte tenta reservar Sala 5 para Turma T02, turno Manha, mas T01 ja ocupa.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Quem foi afetado: Todas as turmas com reservas futuras na Sala 5.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Acao do sistema: Bloqueia. Exibe salas disponiveis no mesmo turno/dia. Sugere alternativa.</w:t>
      </w:r>
    </w:p>
    <w:p>
      <w:pPr>
        <w:spacing w:after="120"/>
      </w:pPr>
      <w:r>
        <w:rPr>
          <w:b w:val="0"/>
          <w:i/>
          <w:color w:val="1A1A1A"/>
          <w:sz w:val="20"/>
        </w:rPr>
        <w:t>Mensagem: 'A Sala 5 ja esta reservada para a Turma T01 neste turno. Salas disponiveis: Sala 3, Sala 7, Lab 2.'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Dados: Nenhuma alteracao no banco. Reserva existente permanece.</w:t>
      </w:r>
    </w:p>
    <w:p>
      <w:r>
        <w:rPr>
          <w:b/>
          <w:color w:val="004C94"/>
          <w:sz w:val="22"/>
        </w:rPr>
        <w:t>CE02 — Sala entra em manutencao com reservas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O que aconteceu: Professor reporta defeito. Suporte muda status para Manutencao, mas ha 12 reservas futuras.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Quem foi afetado: Turmas com reservas futuras na sala.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Acao do sistema: Lista reservas afetadas. Solicita confirmacao antes de alterar.</w:t>
      </w:r>
    </w:p>
    <w:p>
      <w:pPr>
        <w:spacing w:after="120"/>
      </w:pPr>
      <w:r>
        <w:rPr>
          <w:b w:val="0"/>
          <w:i/>
          <w:color w:val="1A1A1A"/>
          <w:sz w:val="20"/>
        </w:rPr>
        <w:t>Mensagem: 'Existem 12 reservas futuras nesta sala. Deseja prosseguir?'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Dados: Status muda. Reservas permanecem com alerta visual. Log registrado.</w:t>
      </w:r>
    </w:p>
    <w:p>
      <w:r>
        <w:rPr>
          <w:b/>
          <w:color w:val="004C94"/>
          <w:sz w:val="22"/>
        </w:rPr>
        <w:t>CE03 — Feriado em dia com reservas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O que aconteceu: Supervisao cadastra feriado 21/04, mas ha 5 reservas nesse dia.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Quem foi afetado: Turmas com aulas previstas no dia.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Acao do sistema: Alerta. Pergunta se cancela automaticamente. Recalcula terminos (+1 dia).</w:t>
      </w:r>
    </w:p>
    <w:p>
      <w:pPr>
        <w:spacing w:after="120"/>
      </w:pPr>
      <w:r>
        <w:rPr>
          <w:b w:val="0"/>
          <w:i/>
          <w:color w:val="1A1A1A"/>
          <w:sz w:val="20"/>
        </w:rPr>
        <w:t>Mensagem: 'Existem 5 reservas no dia 21/04. Deseja cancelar e recalcular?'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Dados: Feriado cadastrado. Reservas canceladas. Terminos recalculados.</w:t>
      </w:r>
    </w:p>
    <w:p>
      <w:r>
        <w:rPr>
          <w:b/>
          <w:color w:val="004C94"/>
          <w:sz w:val="22"/>
        </w:rPr>
        <w:t>CE04 — Curso cruza virada de ano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O que aconteceu: Turma 01/10/2026 a 15/02/2027. Reservas recorrentes precisam cruzar o ano.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Quem foi afetado: Suporte ao gerar reservas.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Acao do sistema: Gera reservas normalmente em ambos os anos, respeitando feriados.</w:t>
      </w:r>
    </w:p>
    <w:p>
      <w:pPr>
        <w:spacing w:after="120"/>
      </w:pPr>
      <w:r>
        <w:rPr>
          <w:b w:val="0"/>
          <w:i/>
          <w:color w:val="1A1A1A"/>
          <w:sz w:val="20"/>
        </w:rPr>
        <w:t>Mensagem: 'Foram geradas X reservas de 01/10/2026 a 15/02/2027, pulando Y feriados.'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Dados: Reservas criadas em ambos os anos. Progresso calculado corretamente.</w:t>
      </w:r>
    </w:p>
    <w:p>
      <w:r>
        <w:rPr>
          <w:b/>
          <w:color w:val="004C94"/>
          <w:sz w:val="22"/>
        </w:rPr>
        <w:t>CE05 — Acesso nao autorizado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O que aconteceu: Docente tenta acessar URL de criacao de reserva diretamente.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Quem foi afetado: Docente (acao impedida).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Acao do sistema: Verifica perfil. Nega acesso. Redireciona ao painel.</w:t>
      </w:r>
    </w:p>
    <w:p>
      <w:pPr>
        <w:spacing w:after="120"/>
      </w:pPr>
      <w:r>
        <w:rPr>
          <w:b w:val="0"/>
          <w:i/>
          <w:color w:val="1A1A1A"/>
          <w:sz w:val="20"/>
        </w:rPr>
        <w:t>Mensagem: 'Voce nao tem permissao para acessar esta funcionalidade.'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Dados: Nenhuma alteracao. Tentativa registrada no log.</w:t>
      </w:r>
    </w:p>
    <w:p>
      <w:commentRangeStart w:id="13"/>
      <w:r>
        <w:rPr>
          <w:i/>
          <w:color w:val="666666"/>
          <w:sz w:val="20"/>
        </w:rPr>
        <w:t>(Cenarios detalhados conforme roteiro do professor)</w:t>
      </w:r>
      <w:commentRangeEnd w:id="13"/>
      <w:r>
        <w:rPr>
          <w:rStyle w:val="CommentReference"/>
        </w:rPr>
        <w:commentReference w:id="13"/>
      </w:r>
    </w:p>
    <w:p>
      <w:pPr>
        <w:pStyle w:val="Heading1"/>
      </w:pPr>
      <w:r>
        <w:rPr>
          <w:color w:val="004C94"/>
        </w:rPr>
        <w:t>10. Priorizacao MoSCoW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Criterio: o que e necessario para substituir a planilha sem perder funcionalidade. Must Have = 60% do esforco (regra DSDM).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62828" w:val="clear"/>
          </w:tcPr>
          <w:p>
            <w:r>
              <w:rPr>
                <w:b/>
                <w:color w:val="FFFFFF"/>
                <w:sz w:val="18"/>
              </w:rPr>
              <w:t>Must — Obrigatorio</w:t>
              <w:br/>
              <w:t>(Sem isso nao funciona)</w:t>
            </w:r>
          </w:p>
        </w:tc>
        <w:tc>
          <w:tcPr>
            <w:tcW w:type="dxa" w:w="2351"/>
            <w:shd w:fill="E65100" w:val="clear"/>
          </w:tcPr>
          <w:p>
            <w:r>
              <w:rPr>
                <w:b/>
                <w:color w:val="FFFFFF"/>
                <w:sz w:val="18"/>
              </w:rPr>
              <w:t>Should — Importante</w:t>
              <w:br/>
              <w:t>(MVP pode lancar sem)</w:t>
            </w:r>
          </w:p>
        </w:tc>
        <w:tc>
          <w:tcPr>
            <w:tcW w:type="dxa" w:w="2351"/>
            <w:shd w:fill="2E7D32" w:val="clear"/>
          </w:tcPr>
          <w:p>
            <w:r>
              <w:rPr>
                <w:b/>
                <w:color w:val="FFFFFF"/>
                <w:sz w:val="18"/>
              </w:rPr>
              <w:t>Could — Desejavel</w:t>
              <w:br/>
              <w:t>(Se der tempo)</w:t>
            </w:r>
          </w:p>
        </w:tc>
        <w:tc>
          <w:tcPr>
            <w:tcW w:type="dxa" w:w="2351"/>
            <w:shd w:fill="757575" w:val="clear"/>
          </w:tcPr>
          <w:p>
            <w:r>
              <w:rPr>
                <w:b/>
                <w:color w:val="FFFFFF"/>
                <w:sz w:val="18"/>
              </w:rPr>
              <w:t>Won't — Futuro</w:t>
              <w:br/>
              <w:t>(Fora do escopo v1)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RF01. Autenticacao</w:t>
              <w:br/>
              <w:t>RF02. Cadastro de salas</w:t>
              <w:br/>
              <w:t>RF04. Cadastro de turmas</w:t>
              <w:br/>
              <w:t>RF06. Reserva + conflito</w:t>
              <w:br/>
              <w:t>RF10. Status da sala</w:t>
              <w:br/>
              <w:t>RF11. Painel/calendario</w:t>
              <w:br/>
              <w:t>RF12. Filtros</w:t>
              <w:br/>
              <w:t>RN01-02. Turno + constraint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RF03. Cadastro cursos</w:t>
              <w:br/>
              <w:t>RF05. Feriados/recessos</w:t>
              <w:br/>
              <w:t>RF07. Reserva recorrente</w:t>
              <w:br/>
              <w:t>RF09. Dia sem aula</w:t>
              <w:br/>
              <w:t>RF13. Historico por turma</w:t>
              <w:br/>
              <w:t>RF14. Progresso</w:t>
              <w:br/>
              <w:t>RF15. Gerenciar docentes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RF08. Realocar turma</w:t>
              <w:br/>
              <w:t>RF16. Log auditoria</w:t>
              <w:br/>
              <w:t>RF17. Dashboard</w:t>
              <w:br/>
              <w:t>Impressao/PDF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Integracao chamados</w:t>
              <w:br/>
              <w:t>Notificacoes email/SMS</w:t>
              <w:br/>
              <w:t>App mobile nativo</w:t>
              <w:br/>
              <w:t>Sugestao automatica</w:t>
              <w:br/>
              <w:t>Multi-unidade ativo</w:t>
              <w:br/>
              <w:t>Exportacao CSV/Excel</w:t>
              <w:br/>
              <w:t>Alerta fim de turma</w:t>
            </w:r>
          </w:p>
        </w:tc>
      </w:tr>
    </w:tbl>
    <w:p/>
    <w:p>
      <w:pPr>
        <w:pStyle w:val="Heading1"/>
      </w:pPr>
      <w:r>
        <w:rPr>
          <w:color w:val="004C94"/>
        </w:rPr>
        <w:t>11. Glossario / Dicionario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4C94" w:val="clear"/>
          </w:tcPr>
          <w:p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703"/>
            <w:shd w:fill="004C94" w:val="clear"/>
          </w:tcPr>
          <w:p>
            <w:r>
              <w:rPr>
                <w:b/>
                <w:color w:val="FFFFFF"/>
                <w:sz w:val="20"/>
              </w:rPr>
              <w:t>Definicao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Sala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Ambiente fisico. Tipos: Sala de Aula, Laboratorio, Auditorio, Cozinha, Especial.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Turma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Grupo de alunos com codigo unico (006.2026.XXXX). Tem turno, professor(es) e dias fixos.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Reserva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Alocacao: sala + dia + turno. Unidade minima de ocupacao.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Turno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Manha, Tarde ou Noite. Ate 3 turmas por dia na mesma sala.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Andar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Pavimento do predio. Confirmado pela cliente como importante. Cadastro livre.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Progresso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(dias realizados / dias previstos) x 100%. Calculado automaticamente.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Dia cancelado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Dia previsto sem aula. Adiciona +1 dia util ao termino.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Status da sala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Disponivel, Ocupada ou Manutencao.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Unidade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Filial SENAC. v1: somente BH. Preparado para expansao.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Padrao de dias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Dias da semana da turma (Seg-Sex, Sab, Seg/Qua/Sex).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Tipo de Curso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Cursos Ageis, Graduacao, Pos Graduacao, Tecnico.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Area de Conhecimento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23 areas SENAC (Gestao, TI, Gastronomia, Design, Saude, Games, etc.).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Programa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Todos os cursos, Senac+, PSG (Programa SENAC de Gratuidade).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RBAC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Controle de acesso por perfil (Admin, Supervisao, Suporte, Docente).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InfinityFree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Hospedagem gratuita PHP + MySQL. Sem SSH. SSL via Let's Encrypt.</w:t>
            </w:r>
          </w:p>
        </w:tc>
      </w:tr>
    </w:tbl>
    <w:p/>
    <w:p>
      <w:pPr>
        <w:pStyle w:val="Heading1"/>
      </w:pPr>
      <w:r>
        <w:rPr>
          <w:color w:val="004C94"/>
        </w:rPr>
        <w:t>12. Roteiro de Perguntas-Chave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C94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004C94" w:val="clear"/>
          </w:tcPr>
          <w:p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3135"/>
            <w:shd w:fill="004C94" w:val="clear"/>
          </w:tcPr>
          <w:p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Quando troca de sala, quem decide?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Suporte decide. Comunicacao informal. Futuro: Admin eleito.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Ja teve conflito de sala?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Sim. Supervisao detecta visualmente e resolve.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Mais alguem acessa?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Sim. Supervisao, Suporte e Docentes.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Salas entram em manutencao?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Sim. Chamado no canal oficial, Suporte altera status.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Info que mais demora?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Historico de salas por turma.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Progresso automatico?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Sim. Dia sem aula = +1 dia no termino.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Sabado letivo?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Nao para todos. Turmas Seg-Sex e turmas so Sabado.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Tem andares?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Sim. Andares diferentes. Numero importante. Cadastro livre.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Mais de um professor?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Sim, varios professores por turma.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Feriados proprios?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Cada unidade define os seus.</w:t>
            </w:r>
          </w:p>
        </w:tc>
      </w:tr>
    </w:tbl>
    <w:p/>
    <w:p>
      <w:pPr>
        <w:pStyle w:val="Heading1"/>
      </w:pPr>
      <w:r>
        <w:rPr>
          <w:color w:val="004C94"/>
        </w:rPr>
        <w:t>13. Artefatos de Modelagem e Analise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C94" w:val="clear"/>
          </w:tcPr>
          <w:p>
            <w:r>
              <w:rPr>
                <w:b/>
                <w:color w:val="FFFFFF"/>
                <w:sz w:val="20"/>
              </w:rPr>
              <w:t>Artefato</w:t>
            </w:r>
          </w:p>
        </w:tc>
        <w:tc>
          <w:tcPr>
            <w:tcW w:type="dxa" w:w="3135"/>
            <w:shd w:fill="004C94" w:val="clear"/>
          </w:tcPr>
          <w:p>
            <w:r>
              <w:rPr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3135"/>
            <w:shd w:fill="004C94" w:val="clear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 tabelas + 4 views com tipos, PKs, FKs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docs/02-analise/DER_Mapa_de_Salas.html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Schema 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DDL completo do banco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database/schema.sql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Prototipos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 telas com paleta SENAC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docs/04-design/Prototipos_Telas.html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PRD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Produto, cronograma, riscos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docs/02-analise/PRD_Mapa_de_Salas.html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Roteiro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Preenchido em sala pelo professor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docs/01-levantamento/Roteiro_Analise_Requisitos.html</w:t>
            </w:r>
          </w:p>
        </w:tc>
      </w:tr>
    </w:tbl>
    <w:p/>
    <w:p>
      <w:pPr>
        <w:pStyle w:val="Heading1"/>
      </w:pPr>
      <w:r>
        <w:rPr>
          <w:color w:val="004C94"/>
        </w:rPr>
        <w:t>14. Processo de Validacao e Aprovacao</w:t>
      </w:r>
    </w:p>
    <w:p>
      <w:r>
        <w:rPr>
          <w:b/>
          <w:sz w:val="22"/>
        </w:rPr>
        <w:t xml:space="preserve">1. </w:t>
      </w:r>
      <w:r>
        <w:rPr>
          <w:sz w:val="22"/>
        </w:rPr>
        <w:t>Review Interno: Equipe revisa o documento para garantir coerencia entre requisitos, regras de negocio e schema do banco.</w:t>
      </w:r>
    </w:p>
    <w:p>
      <w:r>
        <w:rPr>
          <w:b/>
          <w:sz w:val="22"/>
        </w:rPr>
        <w:t xml:space="preserve">2. </w:t>
      </w:r>
      <w:r>
        <w:rPr>
          <w:sz w:val="22"/>
        </w:rPr>
        <w:t>Apresentacao (Walkthrough): Prototipos, DER e requisitos priorizados para a supervisao/cliente.</w:t>
      </w:r>
    </w:p>
    <w:p>
      <w:r>
        <w:rPr>
          <w:b/>
          <w:sz w:val="22"/>
        </w:rPr>
        <w:t xml:space="preserve">3. </w:t>
      </w:r>
      <w:r>
        <w:rPr>
          <w:sz w:val="22"/>
        </w:rPr>
        <w:t>Ajustes: Coletar feedback, corrigir interpretacoes, adicionar requisitos faltantes.</w:t>
      </w:r>
    </w:p>
    <w:p>
      <w:r>
        <w:rPr>
          <w:b/>
          <w:sz w:val="22"/>
        </w:rPr>
        <w:t xml:space="preserve">4. </w:t>
      </w:r>
      <w:r>
        <w:rPr>
          <w:sz w:val="22"/>
        </w:rPr>
        <w:t>Aprovacao: Cliente aprova. Mudancas de escopo = renegociacao de prazo.</w:t>
      </w:r>
    </w:p>
    <w:p>
      <w:pPr>
        <w:spacing w:after="120"/>
      </w:pPr>
      <w:r>
        <w:rPr>
          <w:b w:val="0"/>
          <w:i/>
          <w:color w:val="666666"/>
          <w:sz w:val="20"/>
        </w:rPr>
        <w:t>Unificacao (v3.0): Esta versao consolida as analises de toda a equipe em um unico documento. Correcoes aplicadas: perfis alinhados com a entrevista (Supervisao/Suporte/Docente/Admin), reserva por turno, multiplos professores (N:N), andar obrigatorio, tipos de curso e 23 areas SENAC, RNFs realistas para InfinityFree. Removidos do documento anterior: SLA 99,5%, Docker, CI/CD, Sentry, ELK Stack, 70% cobertura de testes (incompativeis com o escopo academico).</w:t>
      </w:r>
    </w:p>
    <w:p>
      <w:pPr>
        <w:pStyle w:val="Heading1"/>
      </w:pPr>
      <w:r>
        <w:rPr>
          <w:color w:val="004C94"/>
        </w:rPr>
        <w:t>15. Checklist de Encerramento da Etapa</w:t>
      </w:r>
    </w:p>
    <w:p>
      <w:r>
        <w:rPr>
          <w:color w:val="166534"/>
          <w:sz w:val="22"/>
        </w:rPr>
        <w:t xml:space="preserve">  [x]  Todos os stakeholders-chave foram entrevistados?</w:t>
      </w:r>
    </w:p>
    <w:p>
      <w:r>
        <w:rPr>
          <w:color w:val="166534"/>
          <w:sz w:val="22"/>
        </w:rPr>
        <w:t xml:space="preserve">  [x]  Os requisitos funcionais estao escritos de forma clara e testavel?</w:t>
      </w:r>
    </w:p>
    <w:p>
      <w:r>
        <w:rPr>
          <w:color w:val="166534"/>
          <w:sz w:val="22"/>
        </w:rPr>
        <w:t xml:space="preserve">  [x]  Os requisitos nao funcionais estao definidos com metricas realistas?</w:t>
      </w:r>
    </w:p>
    <w:p>
      <w:r>
        <w:rPr>
          <w:color w:val="166534"/>
          <w:sz w:val="22"/>
        </w:rPr>
        <w:t xml:space="preserve">  [x]  As regras de negocio estao documentadas separadamente?</w:t>
      </w:r>
    </w:p>
    <w:p>
      <w:r>
        <w:rPr>
          <w:color w:val="166534"/>
          <w:sz w:val="22"/>
        </w:rPr>
        <w:t xml:space="preserve">  [x]  Os cenarios de excecao estao detalhados?</w:t>
      </w:r>
    </w:p>
    <w:p>
      <w:r>
        <w:rPr>
          <w:color w:val="166534"/>
          <w:sz w:val="22"/>
        </w:rPr>
        <w:t xml:space="preserve">  [x]  As prioridades MoSCoW estao definidas?</w:t>
      </w:r>
    </w:p>
    <w:p>
      <w:r>
        <w:rPr>
          <w:color w:val="166534"/>
          <w:sz w:val="22"/>
        </w:rPr>
        <w:t xml:space="preserve">  [x]  O glossario contem todos os termos do dominio?</w:t>
      </w:r>
    </w:p>
    <w:p>
      <w:r>
        <w:rPr>
          <w:color w:val="166534"/>
          <w:sz w:val="22"/>
        </w:rPr>
        <w:t xml:space="preserve">  [x]  Os prototipos de interface foram criados?</w:t>
      </w:r>
    </w:p>
    <w:p>
      <w:r>
        <w:rPr>
          <w:color w:val="166534"/>
          <w:sz w:val="22"/>
        </w:rPr>
        <w:t xml:space="preserve">  [x]  O DER e schema SQL estao alinhados com os requisitos?</w:t>
      </w:r>
    </w:p>
    <w:p>
      <w:r>
        <w:rPr>
          <w:color w:val="C62828"/>
          <w:sz w:val="22"/>
        </w:rPr>
        <w:t xml:space="preserve">  [ ]  O documento foi aprovado e assinado pelo patrocinador do projeto?</w:t>
      </w:r>
    </w:p>
    <w:p/>
    <w:p>
      <w:pPr>
        <w:spacing w:after="120"/>
      </w:pPr>
      <w:r>
        <w:rPr>
          <w:b w:val="0"/>
          <w:i/>
          <w:color w:val="F7941D"/>
          <w:sz w:val="20"/>
        </w:rPr>
        <w:t>Dica de Ouro (guia do professor): "Nunca escreva requisitos usando 'etc', 'entre outros' ou 'diversos'. Se voce colocou isso no documento, significa que a coleta nao terminou. Seja especifico."</w:t>
      </w:r>
    </w:p>
    <w:p/>
    <w:p>
      <w:pPr>
        <w:jc w:val="center"/>
      </w:pPr>
      <w:r>
        <w:rPr>
          <w:color w:val="666666"/>
          <w:sz w:val="20"/>
        </w:rPr>
        <w:t>Documento de Requisitos Unificado — Mapa de Salas SENAC Minas BH | Versao 3.0 | Julho 2026</w:t>
      </w:r>
      <w:r>
        <w:br/>
      </w:r>
      <w:r>
        <w:rPr>
          <w:color w:val="666666"/>
          <w:sz w:val="20"/>
        </w:rPr>
        <w:t>Elaborado por Thais Oliveira e equipe | Tecnico em Desenvolvimento de Sistemas — SENAC Minas</w:t>
      </w:r>
      <w:r>
        <w:br/>
      </w:r>
      <w:r>
        <w:rPr>
          <w:color w:val="666666"/>
          <w:sz w:val="20"/>
        </w:rPr>
        <w:t>Modelo conforme guia do professor Cleiton de Jesus Pereira | Hospedagem MVP: InfinityFree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2006/relationships">
  <w:comment w:id="1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CONTRIBUICAO: Corrigi os perfis do documento do grupo (Master/Admin/Padrao) para os nomes reais confirmados pela cliente na entrevista: Admin, Supervisao, Suporte e Docente. O grupo usou terminologia generica que nao corresponde ao vocabulario do SENAC.</w:t>
      </w:r>
    </w:p>
  </w:comment>
  <w:comment w:id="2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CONTRIBUICAO: Acrescentei o campo ANDAR como obrigatorio apos confirmar com a cliente que o predio tem salas em andares diferentes e que o numero do andar e importante. O documento do grupo nao incluia esse campo.</w:t>
      </w:r>
    </w:p>
  </w:comment>
  <w:comment w:id="3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CONTRIBUICAO: Este requisito inteiro foi adicionado por mim. O documento do grupo nao diferenciava tipos de curso, areas de conhecimento nem programa. Pesquisei no site oficial do SENAC Minas para levantar as 23 areas e os 4 tipos de curso, alem dos programas Senac+ e PSG.</w:t>
      </w:r>
    </w:p>
  </w:comment>
  <w:comment w:id="4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CONTRIBUICAO: Corrigi a reserva de 'horario livre' para TURNO (Manha/Tarde/Noite) conforme a cliente usa. Adicionei: multiplos professores (N:N), campos descricao e observacao, e possibilidade de edicao a qualquer momento. O documento do grupo usava 'horario de inicio/termino/duracao' e tratava professor como 1:1.</w:t>
      </w:r>
    </w:p>
  </w:comment>
  <w:comment w:id="5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CONTRIBUICAO: Adicionei este requisito completo. A cliente confirmou que cada unidade define seus proprios feriados/recessos. O documento do grupo nao menciona feriados em nenhum lugar.</w:t>
      </w:r>
    </w:p>
  </w:comment>
  <w:comment w:id="6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CONTRIBUICAO: Levantei esta regra direto da entrevista com a cliente: 'quando tem uma data que nao teve aula, aumenta um dia no final do curso'. Criei a tabela dia_cancelado no schema e a logica de recalculo. O documento do grupo nao menciona esta regra.</w:t>
      </w:r>
    </w:p>
  </w:comment>
  <w:comment w:id="7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IDEIA: Propus os 4 modos de visualizacao (Dia/Semana/Mes/Ano) inspirada no Google Agenda. O documento do grupo mencionava apenas 'tabela, grade ou calendario' sem especificar os modos. Acredito que facilita a transicao da planilha Gantt.</w:t>
      </w:r>
    </w:p>
  </w:comment>
  <w:comment w:id="8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CONTRIBUICAO: Expandi os filtros para incluir tipo de curso, area de conhecimento, programa, andar e faixa de progresso. Pesquisei os filtros disponiveis no site oficial do SENAC Minas para usar como referencia. O grupo listava apenas filtros basicos.</w:t>
      </w:r>
    </w:p>
  </w:comment>
  <w:comment w:id="9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CONTRIBUICAO: Identifiquei esta necessidade direto da entrevista. A cliente disse que a informacao mais dificil de encontrar na planilha e 'por quais salas uma turma passou'. Criei a view vw_historico_salas_turma no banco. O grupo nao inclui esse requisito.</w:t>
      </w:r>
    </w:p>
  </w:comment>
  <w:comment w:id="10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IDEIA: Propus separar a hospedagem em duas fases: InfinityFree como MVP para apresentacao e validacao, e opcoes profissionais caso o SENAC queira adotar o sistema em producao. Assim o projeto funciona dentro do orcamento academico mas ja tem um caminho de evolucao.</w:t>
      </w:r>
    </w:p>
  </w:comment>
  <w:comment w:id="11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IDEIA: Incluir a opcao de app mobile como evolucao futura. Nao e obrigatoria para o MVP, mas mostra visao de produto ao cliente. A interface web responsiva ja atende tablets e celulares via navegador.</w:t>
      </w:r>
    </w:p>
  </w:comment>
  <w:comment w:id="12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MINHAS CONSIDERACOES: Escrevi estas recomendacoes de manutenibilidade com base nas boas praticas que estudei. Gostaria que a equipe avaliasse quais dessas praticas conseguimos implementar dentro do prazo do projeto. Algumas podem ficar como meta para a v2.0.</w:t>
      </w:r>
    </w:p>
  </w:comment>
  <w:comment w:id="13" w:author="Thais Oliveira" w:date="2026-07-01T11:02:32Z" w:initials="TO">
    <w:p>
      <w:pPr>
        <w:pStyle w:val="CommentText"/>
      </w:pPr>
      <w:r>
        <w:rPr>
          <w:rStyle w:val="CommentReference"/>
        </w:rPr>
        <w:annotationRef/>
      </w:r>
      <w:r>
        <w:t xml:space="preserve">MINHA CONTRIBUICAO: Criei todos os 5 cenarios de excecao seguindo o modelo do roteiro do professor (o que aconteceu, quem foi afetado, acao do sistema, mensagem, dados). O documento do grupo nao inclui cenarios de excecao.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