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 —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 — Análise de requisitos de sistemas reais (Ficha 4 de 4)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Trello — ferramenta de organização visual em quadros e cards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Trello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Quem usa o sistema? Pense em: Usuário final, Administrador, Fornecedor/Vendedor, Prestador de serviço, Suporte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 do Time — pessoa que usa o Trello para organizar suas tarefas e acompanhar o andamento do trabalho.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Visualizar suas tarefas atribuídas, atualizar o status e comunicar andamento ao time.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(Suporte)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Suporte Trello — equipe que resolve problemas técnicos, recupera dados e auxilia com configurações avançadas.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Atender chamados de usuários, restaurar quadros excluídos e solucionar problemas de integração.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(Negócio)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Gerente de Projeto — líder de equipe que cria quadros, define listas e distribui tarefas entre os membros.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Ter visão geral de todas as tarefas, identificar gargalos e redistribuir trabalho conforme necessidade.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(Opcional)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Administrador do Workspace — responsável pelo espaço de trabalho, gerencia membros, permissões e plano de assinatura.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Controlar quem tem acesso ao workspace, definir permissões e gerenciar a assinatura do plano.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Use verbos no infinitivo: Cadastrar, Buscar, Visualizar, Editar, Excluir, Processar, Gerar,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Criar quadro (board) com título, cor de fundo e lista de membros convidados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Gerente de Projeto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Criar listas (colunas) dentro do quadro para representar etapas do fluxo de trabalho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Gerente de Projeto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Criar card (tarefa) com título, descrição, data de entrega e membros responsáveis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 do Time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Arrastar e soltar cards entre listas para atualizar o status da tarefa (drag and drop)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 do Time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Adicionar etiquetas coloridas com nomes personalizados para categorizar cards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 do Time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Comentar em cards e mencionar membros com @nome para notificá-los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 do Time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Anexar arquivos (imagens, documentos, links) a um card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 do Time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Criar checklist dentro de um card para dividir a tarefa em subtarefas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 do Time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Configurar automações (Butler) do tipo "quando X acontecer, faça Y"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Gerente de Projeto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Convidar membros para o quadro com diferentes níveis de permissão (admin, membro, observador)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Administrador do Workspace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Distribua as 10 funcionalidades listadas acima. Use os números (#) para referenciar.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—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— Criar quadro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— Criar listas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— Criar cards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— Arrastar e soltar cards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—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— Etiquetas coloridas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— Comentários e menções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— Convidar membros com permissões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—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É um diferencial competitivo, mas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— Anexar arquivos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— Checklists dentro do card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—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 (v2, v3).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— Automações (Butler)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Dashboard com gráficos de produtividade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Visualização em formato de calendário ou timeline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Não são sobre "o que fazer", mas sobre "como o sistema deve ser".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quadro deve carregar completamente em até 2 segundos com até 500 cards. O drag and drop deve ter latência inferior a 100 milissegundos.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Tempo de carregamento do quadro &lt; 2s; latência de drag and drop &lt; 100ms.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Comunicação via HTTPS com TLS 1.2+. Suporte a login social (Google, Microsoft) e autenticação de dois fatores (2FA). Membros removidos perdem acesso imediatamente.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100% HTTPS; revogação de acesso em &lt; 5s após remoção; 2FA disponível para todos.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manter 99,9% de uptime. Alterações feitas off-line devem sincronizar automaticamente quando a conexão for restaurada.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Uptime ≥ 99,9% mensal; sincronização off-line em &lt; 10s após reconexão.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A interface deve seguir o paradigma visual Kanban (colunas horizontais com cards empilhados). Deve ser responsiva com scroll horizontal entre listas no celular. Cores de etiquetas devem ser distinguíveis por pessoas daltônicas.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Teste de contraste WCAG 2.1 AA; ícones além de cores nas etiquetas; teste em telas de 5" a 13".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suportar 1 milhão de usuários simultâneos editando quadros em tempo real, com atualizações refletidas para todos os membros em até 2 segundos via WebSocket.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Testes de carga com 1 milhão de conexões WebSocket simultâneas; propagação de mudanças em &lt; 2s.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Escolha uma situação crítica e descreva o comportamento esperado do sistema.</w:t>
      </w:r>
    </w:p>
    <w:p>
      <w:pPr>
        <w:spacing w:after="160"/>
      </w:pPr>
      <w:r>
        <w:rPr>
          <w:rFonts w:ascii="Calibri" w:hAnsi="Calibri"/>
          <w:sz w:val="18"/>
        </w:rPr>
        <w:t xml:space="preserve">[  ] Falha de pagamento    </w:t>
      </w:r>
      <w:r>
        <w:rPr>
          <w:rFonts w:ascii="Calibri" w:hAnsi="Calibri"/>
          <w:sz w:val="18"/>
        </w:rPr>
        <w:t xml:space="preserve">[  ] Indisponibilidade de serviço externo (ex.: API de mapas)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[X]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[X] Conflito de agendamento (reservas)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Dois membros arrastam o mesmo card para listas diferentes ao mesmo tempo. O membro A move o card para "Em Progresso" enquanto o membro B move para "Concluído".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Ambos os membros do time — um deles verá sua ação revertida, e o quadro pode ficar momentaneamente inconsistente para os dois.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Aplicar a regra "última escrita vence" (last-write-wins) com base no timestamp do servidor. A ação mais recente prevalece. O sistema notifica o membro cuja ação foi sobrescrita.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"Este card foi movido por outro membro enquanto você editava. A posição atual é: [nome da lista]. Verifique se está correto."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O card é mantido na posição da ação mais recente. Ambas as ações ficam registradas no histórico de atividades do card, permitindo que qualquer membro veja o que aconteceu e desfaça, se necessário. Nenhum dado é perdido.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Após preencher tudo, abra o sistema real e marque os itens abaixo.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— Sim, confirmado no Trello.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— Todas verificadas no app.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— Coerente — quadro, lista e drag and drop são essenciais.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— Compatíveis com a tecnologia SPA + WebSocket.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— Sim — ao testar com dois usuários movendo o mesmo card, o Trello sincroniza e mostra a posição final.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Anote aqui o que você errou, o que te surpreendeu e o que precisa melhorar na próxima análise.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O Trello foi o app que mais me lembrou do nosso projeto de Mapa de Sala. A ideia de organizar coisas visualmente em um quadro e poder arrastar de um lugar para outro é bem parecida com o conceito de mapa de sala, pelo menos no que eu imagino — mas ainda vamos entrevistar os stakeholders para descobrir o que eles realmente precisam, então posso estar errada. O que mais me surpreendeu foi perceber que por trás de algo que parece simples tem bastante coisa técnica: sincronização em tempo real, controle quando duas pessoas mexem ao mesmo tempo, permissões diferentes para cada tipo de usuário. Antes eu via o Trello só como "lista de tarefas bonita" e não pensava em nada disso. Essa atividade me ensinou que antes de sair programando precisa levantar os requisitos direitinho, porque esses problemas aparecem na hora de usar e são muito mais difíceis de corrigir depois. Quero levar essa mentalidade para a etapa de entrevistas do nosso projeto.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Genérico de Análise de Requisitos — Trello | Ficha 4 de 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