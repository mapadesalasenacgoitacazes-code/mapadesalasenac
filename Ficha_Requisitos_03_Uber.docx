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 —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 — Análise de requisitos de sistemas reais (Ficha 3 de 4)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Uber — plataforma de transporte por aplicativo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Uber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Quem usa o sistema? Pense em: Usuário final, Administrador, Fornecedor/Vendedor, Prestador de serviço, Suporte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Passageiro — pessoa que precisa de transporte particular de um ponto a outro da cidade.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Solicitar uma corrida rápida, segura e com preço previsível, pagando digitalmente.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(Suporte)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Suporte Uber — equipe que resolve problemas como cobranças indevidas, objetos perdidos e incidentes.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Atender reclamações, processar reembolsos e garantir a segurança de passageiros e motoristas.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(Negócio)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Motorista Parceiro — profissional autônomo que usa seu próprio veículo para realizar corridas e gerar renda.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Aceitar corridas, navegar até o passageiro e até o destino, e receber pagamento pela viagem.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(Opcional)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Administrador da Plataforma — equipe interna que monitora operações, ajusta preços e gerencia a base de motoristas.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Definir regras de tarifa dinâmica, verificar documentação de motoristas e analisar métricas de qualidade.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Use verbos no infinitivo: Cadastrar, Buscar, Visualizar, Editar, Excluir, Processar, Gerar,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Solicitar corrida informando destino e visualizando o preço estimado antes de confirmar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Passageiro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Aceitar ou recusar solicitação de corrida recebida em até 15 segundos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Motorista Parceiro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Rastrear a posição do veículo em tempo real no mapa durante toda a corrida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Passageiro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Calcular e cobrar automaticamente o valor da corrida no meio de pagamento cadastrado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Sistema (automático)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Avaliar o motorista com nota de 1 a 5 estrelas após o término da corrida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Passageiro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Avaliar o passageiro com nota de 1 a 5 estrelas após o término da corrida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Motorista Parceiro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Cadastrar meios de pagamento (cartão de crédito, débito e Pix)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Passageiro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Compartilhar a viagem em tempo real com contatos de confiança (segurança)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Passageiro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Cancelar corrida antes ou após a aceitação do motorista (com ou sem taxa)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Passageiro / Motorista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Visualizar histórico de corridas com detalhes de rota, valor e avaliação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Passageiro / Motorista</w:t>
            </w:r>
          </w:p>
        </w:tc>
      </w:tr>
    </w:tbl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Distribua as 10 funcionalidades listadas acima. Use os números (#) para referenciar.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—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— Solicitar corrida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— Aceitar corrida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— Cobrar automaticamente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— Cadastrar pagamento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—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— Rastreamento em tempo real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— Avaliar motorista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— Cancelar corrida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—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É um diferencial competitivo, mas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— Avaliar passageiro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— Compartilhar viagem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— Histórico de corridas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—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 (v2, v3).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Uber Eats (entrega de comida por delivery)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Agendamento de corridas para data e horário futuros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Uber para Empresas (conta corporativa com faturamento mensal)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Não são sobre "o que fazer", mas sobre "como o sistema deve ser".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A busca por motoristas próximos deve retornar em até 2 segundos. A posição no mapa deve ser atualizada a cada 3 segundos.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Tempo de matching &lt; 2s; intervalo de atualização de GPS ≤ 3s.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Dados de pagamento devem ser tokenizados (nunca armazenados em texto). A localização só deve ser visível durante a corrida ativa. O app deve ter botão de emergência.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Zero dados de cartão em texto puro; localização encerrada em até 5s após fim da corrida.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manter 99,95% de uptime. Falhas devem acionar servidores de contingência em até 30 segundos.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Uptime ≥ 99,95%; failover automático em &lt; 30s; máximo de 26 minutos de indisponibilidade por mês.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A solicitação de corrida deve ser possível em no máximo 3 toques na tela. A interface deve funcionar em telas de 5" a 7" e suportar modo escuro.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Máximo de 3 toques até confirmação; testes em 5 modelos de smartphone diferentes.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O sistema deve suportar 5 milhões de corridas simultâneas em horários de pico globais, com arquitetura de microsserviços escaláveis independentemente.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Testes de carga com 5 milhões de corridas paralelas; cada microsserviço com auto-scaling independente.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Escolha uma situação crítica e descreva o comportamento esperado do sistema.</w:t>
      </w:r>
    </w:p>
    <w:p>
      <w:pPr>
        <w:spacing w:after="160"/>
      </w:pPr>
      <w:r>
        <w:rPr>
          <w:rFonts w:ascii="Calibri" w:hAnsi="Calibri"/>
          <w:sz w:val="18"/>
        </w:rPr>
        <w:t xml:space="preserve">[  ] Falha de pagamento    </w:t>
      </w:r>
      <w:r>
        <w:rPr>
          <w:rFonts w:ascii="Calibri" w:hAnsi="Calibri"/>
          <w:sz w:val="18"/>
        </w:rPr>
        <w:t xml:space="preserve">[X] Indisponibilidade de serviço externo (ex.: API de mapas)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[X]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  ] Conflito de agendamento (reservas)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A API de mapas (Google Maps) ficou indisponível durante uma corrida ativa, impedindo o motorista de ver a rota no GPS e o passageiro de rastrear o veículo.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Motorista Parceiro — perde a navegação GPS durante a corrida. Passageiro — não consegue acompanhar a posição do veículo no mapa.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Alternar automaticamente para um provedor de mapas secundário (Mapbox). Se ambos falharem, exibir instruções de rota em texto (nome das ruas, curvas) em vez do mapa visual.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"Estamos com dificuldades no mapa. A navegação continua ativa — siga as instruções por texto. Sua corrida não será afetada."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A corrida continua normalmente. O rastreamento GPS do motorista é mantido via coordenadas brutas (latitude/longitude) mesmo sem renderização do mapa. O valor da corrida é calculado pela distância real percorrida. Um log de incidente é criado para a equipe de operações.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Após preencher tudo, abra o sistema real e marque os itens abaixo.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— Sim, confirmado no app.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— Todas verificadas no Uber.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— Coerente — solicitar e cobrar são o núcleo.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— Compatíveis com a escala do app.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— Sim — o Uber já usou Mapbox como fallback quando o Google Maps apresentou instabilidade.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Anote aqui o que você errou, o que te surpreendeu e o que precisa melhorar na próxima análise.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O Uber é um app que eu uso bastante, mas nunca tinha pensado nele do ponto de vista técnico. O que achei mais interessante foi entender como ele "conecta" o motorista com o passageiro — o sistema escolhe o mais perto e disponível. Essa ideia de alocação me lembrou do nosso projeto de Mapa de Sala, que também vai lidar com alocação de alguma forma, mas as regras específicas a gente só vai saber depois de entrevistar os stakeholders. A parte do cenário de exceção me fez pensar em uma coisa que eu não tinha considerado: o que acontece quando o sistema falha? O Uber tem um plano B para quando o mapa cai. Isso me mostrou que a gente precisa perguntar para os usuários do nosso projeto como eles resolvem as coisas hoje sem sistema, porque essa resposta já é o plano de contingência. Confesso que antes dessa atividade eu achava que era só programar e pronto, mas agora vi que tem muita coisa para pensar antes de escrever uma linha de código.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Genérico de Análise de Requisitos — Uber | Ficha 3 de 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